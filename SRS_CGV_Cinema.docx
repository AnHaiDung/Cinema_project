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0"/>
        </w:rPr>
        <w:t>TÀI LIỆU ĐẶC TẢ NGHIỆP VỤ</w:t>
      </w:r>
    </w:p>
    <w:p>
      <w:pPr>
        <w:jc w:val="center"/>
      </w:pPr>
      <w:r>
        <w:rPr>
          <w:b/>
          <w:sz w:val="28"/>
        </w:rPr>
        <w:t>Hệ thống đặt vé và quản lý rạp phim CGV Cinema</w:t>
      </w:r>
    </w:p>
    <w:p>
      <w:pPr>
        <w:jc w:val="center"/>
      </w:pPr>
      <w:r>
        <w:rPr>
          <w:b/>
        </w:rPr>
        <w:t>DỰ ÁN: CGV Cinema Web Application</w:t>
      </w:r>
    </w:p>
    <w:p/>
    <w:tbl>
      <w:tblPr>
        <w:tblStyle w:val="TableGrid"/>
        <w:tblW w:type="auto" w:w="0"/>
        <w:jc w:val="center"/>
        <w:tblLayout w:type="fixed"/>
        <w:tblLook w:firstColumn="1" w:firstRow="1" w:lastColumn="0" w:lastRow="0" w:noHBand="0" w:noVBand="1" w:val="04A0"/>
      </w:tblPr>
      <w:tblGrid>
        <w:gridCol w:w="4680"/>
        <w:gridCol w:w="4680"/>
      </w:tblGrid>
      <w:tr>
        <w:tc>
          <w:tcPr>
            <w:tcW w:type="dxa" w:w="2835"/>
            <w:vAlign w:val="center"/>
            <w:shd w:fill="E8EEF5"/>
          </w:tcPr>
          <w:p>
            <w:pPr>
              <w:spacing w:after="0"/>
            </w:pPr>
            <w:r/>
            <w:r>
              <w:rPr>
                <w:rFonts w:ascii="Calibri" w:hAnsi="Calibri"/>
                <w:b/>
                <w:sz w:val="20"/>
              </w:rPr>
              <w:t>Thông tin</w:t>
            </w:r>
          </w:p>
        </w:tc>
        <w:tc>
          <w:tcPr>
            <w:tcW w:type="dxa" w:w="6520"/>
            <w:vAlign w:val="center"/>
            <w:shd w:fill="E8EEF5"/>
          </w:tcPr>
          <w:p>
            <w:pPr>
              <w:spacing w:after="0"/>
            </w:pPr>
            <w:r/>
            <w:r>
              <w:rPr>
                <w:rFonts w:ascii="Calibri" w:hAnsi="Calibri"/>
                <w:b/>
                <w:sz w:val="20"/>
              </w:rPr>
              <w:t>Nội dung</w:t>
            </w:r>
          </w:p>
        </w:tc>
      </w:tr>
      <w:tr>
        <w:tc>
          <w:tcPr>
            <w:tcW w:type="dxa" w:w="2835"/>
            <w:vAlign w:val="center"/>
          </w:tcPr>
          <w:p>
            <w:pPr>
              <w:spacing w:after="0"/>
            </w:pPr>
            <w:r/>
            <w:r>
              <w:rPr>
                <w:rFonts w:ascii="Calibri" w:hAnsi="Calibri"/>
                <w:b w:val="0"/>
                <w:sz w:val="20"/>
              </w:rPr>
              <w:t>Người thực hiện</w:t>
            </w:r>
          </w:p>
        </w:tc>
        <w:tc>
          <w:tcPr>
            <w:tcW w:type="dxa" w:w="6520"/>
            <w:vAlign w:val="center"/>
          </w:tcPr>
          <w:p>
            <w:pPr>
              <w:spacing w:after="0"/>
            </w:pPr>
            <w:r/>
            <w:r>
              <w:rPr>
                <w:rFonts w:ascii="Calibri" w:hAnsi="Calibri"/>
                <w:b w:val="0"/>
                <w:sz w:val="20"/>
              </w:rPr>
              <w:t>Admin</w:t>
            </w:r>
          </w:p>
        </w:tc>
      </w:tr>
      <w:tr>
        <w:tc>
          <w:tcPr>
            <w:tcW w:type="dxa" w:w="2835"/>
            <w:vAlign w:val="center"/>
          </w:tcPr>
          <w:p>
            <w:pPr>
              <w:spacing w:after="0"/>
            </w:pPr>
            <w:r/>
            <w:r>
              <w:rPr>
                <w:rFonts w:ascii="Calibri" w:hAnsi="Calibri"/>
                <w:b w:val="0"/>
                <w:sz w:val="20"/>
              </w:rPr>
              <w:t>Ngày ban hành</w:t>
            </w:r>
          </w:p>
        </w:tc>
        <w:tc>
          <w:tcPr>
            <w:tcW w:type="dxa" w:w="6520"/>
            <w:vAlign w:val="center"/>
          </w:tcPr>
          <w:p>
            <w:pPr>
              <w:spacing w:after="0"/>
            </w:pPr>
            <w:r/>
            <w:r>
              <w:rPr>
                <w:rFonts w:ascii="Calibri" w:hAnsi="Calibri"/>
                <w:b w:val="0"/>
                <w:sz w:val="20"/>
              </w:rPr>
              <w:t>21/07/2026</w:t>
            </w:r>
          </w:p>
        </w:tc>
      </w:tr>
      <w:tr>
        <w:tc>
          <w:tcPr>
            <w:tcW w:type="dxa" w:w="2835"/>
            <w:vAlign w:val="center"/>
          </w:tcPr>
          <w:p>
            <w:pPr>
              <w:spacing w:after="0"/>
            </w:pPr>
            <w:r/>
            <w:r>
              <w:rPr>
                <w:rFonts w:ascii="Calibri" w:hAnsi="Calibri"/>
                <w:b w:val="0"/>
                <w:sz w:val="20"/>
              </w:rPr>
              <w:t>Mã tài liệu</w:t>
            </w:r>
          </w:p>
        </w:tc>
        <w:tc>
          <w:tcPr>
            <w:tcW w:type="dxa" w:w="6520"/>
            <w:vAlign w:val="center"/>
          </w:tcPr>
          <w:p>
            <w:pPr>
              <w:spacing w:after="0"/>
            </w:pPr>
            <w:r/>
            <w:r>
              <w:rPr>
                <w:rFonts w:ascii="Calibri" w:hAnsi="Calibri"/>
                <w:b w:val="0"/>
                <w:sz w:val="20"/>
              </w:rPr>
              <w:t>SRS-CGV-CINEMA-001</w:t>
            </w:r>
          </w:p>
        </w:tc>
      </w:tr>
      <w:tr>
        <w:tc>
          <w:tcPr>
            <w:tcW w:type="dxa" w:w="2835"/>
            <w:vAlign w:val="center"/>
          </w:tcPr>
          <w:p>
            <w:pPr>
              <w:spacing w:after="0"/>
            </w:pPr>
            <w:r/>
            <w:r>
              <w:rPr>
                <w:rFonts w:ascii="Calibri" w:hAnsi="Calibri"/>
                <w:b w:val="0"/>
                <w:sz w:val="20"/>
              </w:rPr>
              <w:t>Phiên bản</w:t>
            </w:r>
          </w:p>
        </w:tc>
        <w:tc>
          <w:tcPr>
            <w:tcW w:type="dxa" w:w="6520"/>
            <w:vAlign w:val="center"/>
          </w:tcPr>
          <w:p>
            <w:pPr>
              <w:spacing w:after="0"/>
            </w:pPr>
            <w:r/>
            <w:r>
              <w:rPr>
                <w:rFonts w:ascii="Calibri" w:hAnsi="Calibri"/>
                <w:b w:val="0"/>
                <w:sz w:val="20"/>
              </w:rPr>
              <w:t>1.0</w:t>
            </w:r>
          </w:p>
        </w:tc>
      </w:tr>
      <w:tr>
        <w:tc>
          <w:tcPr>
            <w:tcW w:type="dxa" w:w="2835"/>
            <w:vAlign w:val="center"/>
          </w:tcPr>
          <w:p>
            <w:pPr>
              <w:spacing w:after="0"/>
            </w:pPr>
            <w:r/>
            <w:r>
              <w:rPr>
                <w:rFonts w:ascii="Calibri" w:hAnsi="Calibri"/>
                <w:b w:val="0"/>
                <w:sz w:val="20"/>
              </w:rPr>
              <w:t>Công nghệ chính</w:t>
            </w:r>
          </w:p>
        </w:tc>
        <w:tc>
          <w:tcPr>
            <w:tcW w:type="dxa" w:w="6520"/>
            <w:vAlign w:val="center"/>
          </w:tcPr>
          <w:p>
            <w:pPr>
              <w:spacing w:after="0"/>
            </w:pPr>
            <w:r/>
            <w:r>
              <w:rPr>
                <w:rFonts w:ascii="Calibri" w:hAnsi="Calibri"/>
                <w:b w:val="0"/>
                <w:sz w:val="20"/>
              </w:rPr>
              <w:t>Spring Boot, Thymeleaf, Spring Security, Spring Data JPA, H2, Maven</w:t>
            </w:r>
          </w:p>
        </w:tc>
      </w:tr>
    </w:tbl>
    <w:p/>
    <w:p>
      <w:r>
        <w:br w:type="page"/>
      </w:r>
    </w:p>
    <w:p>
      <w:pPr>
        <w:pStyle w:val="Heading1"/>
      </w:pPr>
      <w:r>
        <w:t>MỤC LỤC</w:t>
      </w:r>
    </w:p>
    <w:p>
      <w:r>
        <w:t>PHẦN 1: GIỚI THIỆU</w:t>
      </w:r>
    </w:p>
    <w:p>
      <w:r>
        <w:t>1.1 Mục đích tài liệu</w:t>
      </w:r>
    </w:p>
    <w:p>
      <w:r>
        <w:t>1.2 Phạm vi tài liệu</w:t>
      </w:r>
    </w:p>
    <w:p>
      <w:r>
        <w:t>1.3 Tổng quan ứng dụng</w:t>
      </w:r>
    </w:p>
    <w:p>
      <w:r>
        <w:t>1.4 Thuật ngữ viết tắt</w:t>
      </w:r>
    </w:p>
    <w:p>
      <w:r>
        <w:t>PHẦN 2: YÊU CẦU TỔNG THỂ</w:t>
      </w:r>
    </w:p>
    <w:p>
      <w:r>
        <w:t>2.1 Sơ đồ quan hệ đối tượng</w:t>
      </w:r>
    </w:p>
    <w:p>
      <w:r>
        <w:t>2.2 Sơ đồ Use Case</w:t>
      </w:r>
    </w:p>
    <w:p>
      <w:r>
        <w:t>2.3 Sơ đồ luồng tổng thể</w:t>
      </w:r>
    </w:p>
    <w:p>
      <w:r>
        <w:t>2.4 Sơ đồ chuyển trạng thái</w:t>
      </w:r>
    </w:p>
    <w:p>
      <w:r>
        <w:t>2.5 Phân quyền</w:t>
      </w:r>
    </w:p>
    <w:p>
      <w:r>
        <w:t>2.6 Site Map</w:t>
      </w:r>
    </w:p>
    <w:p>
      <w:r>
        <w:t>PHẦN 3: CHỨC NĂNG</w:t>
      </w:r>
    </w:p>
    <w:p>
      <w:r>
        <w:t>PHẦN 4: COMPONENT, THÔNG BÁO, CẢNH BÁO</w:t>
      </w:r>
    </w:p>
    <w:p>
      <w:r>
        <w:t>PHẦN 5: LINK ISSUE</w:t>
      </w:r>
    </w:p>
    <w:p>
      <w:r>
        <w:br w:type="page"/>
      </w:r>
    </w:p>
    <w:p>
      <w:pPr>
        <w:pStyle w:val="Heading1"/>
      </w:pPr>
      <w:r>
        <w:t>PHẦN 1: GIỚI THIỆU</w:t>
      </w:r>
    </w:p>
    <w:p>
      <w:pPr>
        <w:pStyle w:val="Heading2"/>
      </w:pPr>
      <w:r>
        <w:t>1.1 Mục đích tài liệu</w:t>
      </w:r>
    </w:p>
    <w:p>
      <w:r>
        <w:t>Tài liệu này mô tả yêu cầu nghiệp vụ và yêu cầu chức năng cho hệ thống web đặt vé và quản lý rạp phim CGV Cinema. Tài liệu là cơ sở để phân tích, thiết kế, phát triển, kiểm thử và nghiệm thu sản phẩm.</w:t>
      </w:r>
    </w:p>
    <w:p>
      <w:pPr>
        <w:pStyle w:val="Heading2"/>
      </w:pPr>
      <w:r>
        <w:t>1.2 Phạm vi tài liệu</w:t>
      </w:r>
    </w:p>
    <w:p>
      <w:pPr>
        <w:pStyle w:val="ListBullet"/>
      </w:pPr>
      <w:r>
        <w:t>Khách hàng xem danh sách phim, xem chi tiết phim và các suất chiếu đang bán.</w:t>
      </w:r>
    </w:p>
    <w:p>
      <w:pPr>
        <w:pStyle w:val="ListBullet"/>
      </w:pPr>
      <w:r>
        <w:t>Khách hàng đăng ký, đăng nhập, chọn ghế, đặt vé và xem lịch sử đặt vé.</w:t>
      </w:r>
    </w:p>
    <w:p>
      <w:pPr>
        <w:pStyle w:val="ListBullet"/>
      </w:pPr>
      <w:r>
        <w:t>Quản trị viên quản lý danh mục phim, poster phim, phòng chiếu và lịch chiếu.</w:t>
      </w:r>
    </w:p>
    <w:p>
      <w:pPr>
        <w:pStyle w:val="ListBullet"/>
      </w:pPr>
      <w:r>
        <w:t>Hệ thống phân quyền theo hai vai trò chính: ROLE_ADMIN và ROLE_CUSTOMER.</w:t>
      </w:r>
    </w:p>
    <w:p>
      <w:pPr>
        <w:pStyle w:val="ListBullet"/>
      </w:pPr>
      <w:r>
        <w:t>Các sơ đồ nghiệp vụ được trình bày bằng mã Mermaid để có thể dán vào draw.io.</w:t>
      </w:r>
    </w:p>
    <w:p>
      <w:pPr>
        <w:pStyle w:val="ListBullet"/>
      </w:pPr>
      <w:r>
        <w:t>Chưa bao gồm thanh toán trực tuyến, hoàn/hủy vé, sơ đồ ghế cấu hình động theo phòng, khuyến mãi và báo cáo doanh thu nâng cao.</w:t>
      </w:r>
    </w:p>
    <w:p>
      <w:pPr>
        <w:pStyle w:val="Heading2"/>
      </w:pPr>
      <w:r>
        <w:t>1.3 Tổng quan ứng dụng</w:t>
      </w:r>
    </w:p>
    <w:p>
      <w:r>
        <w:t>Ứng dụng được xây dựng bằng Spring Boot theo mô hình MVC. Frontend sử dụng Thymeleaf template và CSS tĩnh. Backend gồm controller, service, repository và entity JPA. Dữ liệu demo sử dụng H2 in-memory; poster phim được lưu trong thư mục uploads/movies và được ánh xạ thành tài nguyên tĩnh.</w:t>
      </w:r>
    </w:p>
    <w:p>
      <w:pPr>
        <w:pStyle w:val="Heading2"/>
      </w:pPr>
      <w:r>
        <w:t>1.4 Thuật ngữ viết tắt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850"/>
            <w:vAlign w:val="center"/>
            <w:shd w:fill="E8EEF5"/>
          </w:tcPr>
          <w:p>
            <w:pPr>
              <w:spacing w:after="0"/>
            </w:pPr>
            <w:r/>
            <w:r>
              <w:rPr>
                <w:rFonts w:ascii="Calibri" w:hAnsi="Calibri"/>
                <w:b/>
                <w:sz w:val="20"/>
              </w:rPr>
              <w:t>STT</w:t>
            </w:r>
          </w:p>
        </w:tc>
        <w:tc>
          <w:tcPr>
            <w:tcW w:type="dxa" w:w="1814"/>
            <w:vAlign w:val="center"/>
            <w:shd w:fill="E8EEF5"/>
          </w:tcPr>
          <w:p>
            <w:pPr>
              <w:spacing w:after="0"/>
            </w:pPr>
            <w:r/>
            <w:r>
              <w:rPr>
                <w:rFonts w:ascii="Calibri" w:hAnsi="Calibri"/>
                <w:b/>
                <w:sz w:val="20"/>
              </w:rPr>
              <w:t>Từ viết tắt</w:t>
            </w:r>
          </w:p>
        </w:tc>
        <w:tc>
          <w:tcPr>
            <w:tcW w:type="dxa" w:w="6690"/>
            <w:vAlign w:val="center"/>
            <w:shd w:fill="E8EEF5"/>
          </w:tcPr>
          <w:p>
            <w:pPr>
              <w:spacing w:after="0"/>
            </w:pPr>
            <w:r/>
            <w:r>
              <w:rPr>
                <w:rFonts w:ascii="Calibri" w:hAnsi="Calibri"/>
                <w:b/>
                <w:sz w:val="20"/>
              </w:rPr>
              <w:t>Diễn giải</w:t>
            </w:r>
          </w:p>
        </w:tc>
      </w:tr>
      <w:tr>
        <w:tc>
          <w:tcPr>
            <w:tcW w:type="dxa" w:w="850"/>
            <w:vAlign w:val="center"/>
          </w:tcPr>
          <w:p>
            <w:pPr>
              <w:spacing w:after="0"/>
            </w:pPr>
            <w:r/>
            <w:r>
              <w:rPr>
                <w:rFonts w:ascii="Calibri" w:hAnsi="Calibri"/>
                <w:b w:val="0"/>
                <w:sz w:val="20"/>
              </w:rPr>
              <w:t>1</w:t>
            </w:r>
          </w:p>
        </w:tc>
        <w:tc>
          <w:tcPr>
            <w:tcW w:type="dxa" w:w="1814"/>
            <w:vAlign w:val="center"/>
          </w:tcPr>
          <w:p>
            <w:pPr>
              <w:spacing w:after="0"/>
            </w:pPr>
            <w:r/>
            <w:r>
              <w:rPr>
                <w:rFonts w:ascii="Calibri" w:hAnsi="Calibri"/>
                <w:b w:val="0"/>
                <w:sz w:val="20"/>
              </w:rPr>
              <w:t>SRS</w:t>
            </w:r>
          </w:p>
        </w:tc>
        <w:tc>
          <w:tcPr>
            <w:tcW w:type="dxa" w:w="6690"/>
            <w:vAlign w:val="center"/>
          </w:tcPr>
          <w:p>
            <w:pPr>
              <w:spacing w:after="0"/>
            </w:pPr>
            <w:r/>
            <w:r>
              <w:rPr>
                <w:rFonts w:ascii="Calibri" w:hAnsi="Calibri"/>
                <w:b w:val="0"/>
                <w:sz w:val="20"/>
              </w:rPr>
              <w:t>Software Requirements Specification - tài liệu đặc tả yêu cầu phần mềm.</w:t>
            </w:r>
          </w:p>
        </w:tc>
      </w:tr>
      <w:tr>
        <w:tc>
          <w:tcPr>
            <w:tcW w:type="dxa" w:w="850"/>
            <w:vAlign w:val="center"/>
          </w:tcPr>
          <w:p>
            <w:pPr>
              <w:spacing w:after="0"/>
            </w:pPr>
            <w:r/>
            <w:r>
              <w:rPr>
                <w:rFonts w:ascii="Calibri" w:hAnsi="Calibri"/>
                <w:b w:val="0"/>
                <w:sz w:val="20"/>
              </w:rPr>
              <w:t>2</w:t>
            </w:r>
          </w:p>
        </w:tc>
        <w:tc>
          <w:tcPr>
            <w:tcW w:type="dxa" w:w="1814"/>
            <w:vAlign w:val="center"/>
          </w:tcPr>
          <w:p>
            <w:pPr>
              <w:spacing w:after="0"/>
            </w:pPr>
            <w:r/>
            <w:r>
              <w:rPr>
                <w:rFonts w:ascii="Calibri" w:hAnsi="Calibri"/>
                <w:b w:val="0"/>
                <w:sz w:val="20"/>
              </w:rPr>
              <w:t>CRUD</w:t>
            </w:r>
          </w:p>
        </w:tc>
        <w:tc>
          <w:tcPr>
            <w:tcW w:type="dxa" w:w="6690"/>
            <w:vAlign w:val="center"/>
          </w:tcPr>
          <w:p>
            <w:pPr>
              <w:spacing w:after="0"/>
            </w:pPr>
            <w:r/>
            <w:r>
              <w:rPr>
                <w:rFonts w:ascii="Calibri" w:hAnsi="Calibri"/>
                <w:b w:val="0"/>
                <w:sz w:val="20"/>
              </w:rPr>
              <w:t>Create, Read, Update, Delete - thêm, xem, sửa, xóa dữ liệu.</w:t>
            </w:r>
          </w:p>
        </w:tc>
      </w:tr>
      <w:tr>
        <w:tc>
          <w:tcPr>
            <w:tcW w:type="dxa" w:w="850"/>
            <w:vAlign w:val="center"/>
          </w:tcPr>
          <w:p>
            <w:pPr>
              <w:spacing w:after="0"/>
            </w:pPr>
            <w:r/>
            <w:r>
              <w:rPr>
                <w:rFonts w:ascii="Calibri" w:hAnsi="Calibri"/>
                <w:b w:val="0"/>
                <w:sz w:val="20"/>
              </w:rPr>
              <w:t>3</w:t>
            </w:r>
          </w:p>
        </w:tc>
        <w:tc>
          <w:tcPr>
            <w:tcW w:type="dxa" w:w="1814"/>
            <w:vAlign w:val="center"/>
          </w:tcPr>
          <w:p>
            <w:pPr>
              <w:spacing w:after="0"/>
            </w:pPr>
            <w:r/>
            <w:r>
              <w:rPr>
                <w:rFonts w:ascii="Calibri" w:hAnsi="Calibri"/>
                <w:b w:val="0"/>
                <w:sz w:val="20"/>
              </w:rPr>
              <w:t>MVC</w:t>
            </w:r>
          </w:p>
        </w:tc>
        <w:tc>
          <w:tcPr>
            <w:tcW w:type="dxa" w:w="6690"/>
            <w:vAlign w:val="center"/>
          </w:tcPr>
          <w:p>
            <w:pPr>
              <w:spacing w:after="0"/>
            </w:pPr>
            <w:r/>
            <w:r>
              <w:rPr>
                <w:rFonts w:ascii="Calibri" w:hAnsi="Calibri"/>
                <w:b w:val="0"/>
                <w:sz w:val="20"/>
              </w:rPr>
              <w:t>Model - View - Controller.</w:t>
            </w:r>
          </w:p>
        </w:tc>
      </w:tr>
      <w:tr>
        <w:tc>
          <w:tcPr>
            <w:tcW w:type="dxa" w:w="850"/>
            <w:vAlign w:val="center"/>
          </w:tcPr>
          <w:p>
            <w:pPr>
              <w:spacing w:after="0"/>
            </w:pPr>
            <w:r/>
            <w:r>
              <w:rPr>
                <w:rFonts w:ascii="Calibri" w:hAnsi="Calibri"/>
                <w:b w:val="0"/>
                <w:sz w:val="20"/>
              </w:rPr>
              <w:t>4</w:t>
            </w:r>
          </w:p>
        </w:tc>
        <w:tc>
          <w:tcPr>
            <w:tcW w:type="dxa" w:w="1814"/>
            <w:vAlign w:val="center"/>
          </w:tcPr>
          <w:p>
            <w:pPr>
              <w:spacing w:after="0"/>
            </w:pPr>
            <w:r/>
            <w:r>
              <w:rPr>
                <w:rFonts w:ascii="Calibri" w:hAnsi="Calibri"/>
                <w:b w:val="0"/>
                <w:sz w:val="20"/>
              </w:rPr>
              <w:t>JPA</w:t>
            </w:r>
          </w:p>
        </w:tc>
        <w:tc>
          <w:tcPr>
            <w:tcW w:type="dxa" w:w="6690"/>
            <w:vAlign w:val="center"/>
          </w:tcPr>
          <w:p>
            <w:pPr>
              <w:spacing w:after="0"/>
            </w:pPr>
            <w:r/>
            <w:r>
              <w:rPr>
                <w:rFonts w:ascii="Calibri" w:hAnsi="Calibri"/>
                <w:b w:val="0"/>
                <w:sz w:val="20"/>
              </w:rPr>
              <w:t>Java Persistence API, dùng để ánh xạ entity với cơ sở dữ liệu.</w:t>
            </w:r>
          </w:p>
        </w:tc>
      </w:tr>
      <w:tr>
        <w:tc>
          <w:tcPr>
            <w:tcW w:type="dxa" w:w="850"/>
            <w:vAlign w:val="center"/>
          </w:tcPr>
          <w:p>
            <w:pPr>
              <w:spacing w:after="0"/>
            </w:pPr>
            <w:r/>
            <w:r>
              <w:rPr>
                <w:rFonts w:ascii="Calibri" w:hAnsi="Calibri"/>
                <w:b w:val="0"/>
                <w:sz w:val="20"/>
              </w:rPr>
              <w:t>5</w:t>
            </w:r>
          </w:p>
        </w:tc>
        <w:tc>
          <w:tcPr>
            <w:tcW w:type="dxa" w:w="1814"/>
            <w:vAlign w:val="center"/>
          </w:tcPr>
          <w:p>
            <w:pPr>
              <w:spacing w:after="0"/>
            </w:pPr>
            <w:r/>
            <w:r>
              <w:rPr>
                <w:rFonts w:ascii="Calibri" w:hAnsi="Calibri"/>
                <w:b w:val="0"/>
                <w:sz w:val="20"/>
              </w:rPr>
              <w:t>UI</w:t>
            </w:r>
          </w:p>
        </w:tc>
        <w:tc>
          <w:tcPr>
            <w:tcW w:type="dxa" w:w="6690"/>
            <w:vAlign w:val="center"/>
          </w:tcPr>
          <w:p>
            <w:pPr>
              <w:spacing w:after="0"/>
            </w:pPr>
            <w:r/>
            <w:r>
              <w:rPr>
                <w:rFonts w:ascii="Calibri" w:hAnsi="Calibri"/>
                <w:b w:val="0"/>
                <w:sz w:val="20"/>
              </w:rPr>
              <w:t>User Interface - giao diện người dùng.</w:t>
            </w:r>
          </w:p>
        </w:tc>
      </w:tr>
      <w:tr>
        <w:tc>
          <w:tcPr>
            <w:tcW w:type="dxa" w:w="850"/>
            <w:vAlign w:val="center"/>
          </w:tcPr>
          <w:p>
            <w:pPr>
              <w:spacing w:after="0"/>
            </w:pPr>
            <w:r/>
            <w:r>
              <w:rPr>
                <w:rFonts w:ascii="Calibri" w:hAnsi="Calibri"/>
                <w:b w:val="0"/>
                <w:sz w:val="20"/>
              </w:rPr>
              <w:t>6</w:t>
            </w:r>
          </w:p>
        </w:tc>
        <w:tc>
          <w:tcPr>
            <w:tcW w:type="dxa" w:w="1814"/>
            <w:vAlign w:val="center"/>
          </w:tcPr>
          <w:p>
            <w:pPr>
              <w:spacing w:after="0"/>
            </w:pPr>
            <w:r/>
            <w:r>
              <w:rPr>
                <w:rFonts w:ascii="Calibri" w:hAnsi="Calibri"/>
                <w:b w:val="0"/>
                <w:sz w:val="20"/>
              </w:rPr>
              <w:t>RBAC</w:t>
            </w:r>
          </w:p>
        </w:tc>
        <w:tc>
          <w:tcPr>
            <w:tcW w:type="dxa" w:w="6690"/>
            <w:vAlign w:val="center"/>
          </w:tcPr>
          <w:p>
            <w:pPr>
              <w:spacing w:after="0"/>
            </w:pPr>
            <w:r/>
            <w:r>
              <w:rPr>
                <w:rFonts w:ascii="Calibri" w:hAnsi="Calibri"/>
                <w:b w:val="0"/>
                <w:sz w:val="20"/>
              </w:rPr>
              <w:t>Role-Based Access Control - kiểm soát truy cập theo vai trò.</w:t>
            </w:r>
          </w:p>
        </w:tc>
      </w:tr>
    </w:tbl>
    <w:p/>
    <w:p>
      <w:pPr>
        <w:pStyle w:val="Heading1"/>
      </w:pPr>
      <w:r>
        <w:t>PHẦN 2: YÊU CẦU TỔNG THỂ</w:t>
      </w:r>
    </w:p>
    <w:p>
      <w:pPr>
        <w:pStyle w:val="Heading2"/>
      </w:pPr>
      <w:r>
        <w:t>2.1 Sơ đồ quan hệ đối tượng</w:t>
      </w:r>
    </w:p>
    <w:p>
      <w:r>
        <w:t>Sơ đồ mô tả các entity chính và quan hệ dữ liệu trong hệ thống.</w:t>
      </w:r>
    </w:p>
    <w:p>
      <w:pPr>
        <w:pStyle w:val="Heading3"/>
      </w:pPr>
      <w:r>
        <w:t>2.1.1 Mermaid - ERD</w:t>
      </w:r>
    </w:p>
    <w:p>
      <w:r>
        <w:t>Mã Mermaid dùng để dán vào draw.io:</w:t>
      </w:r>
    </w:p>
    <w:p>
      <w:pPr>
        <w:pStyle w:val="MermaidCode"/>
      </w:pPr>
      <w:r>
        <w:rPr>
          <w:rFonts w:ascii="Consolas" w:hAnsi="Consolas"/>
          <w:sz w:val="17"/>
        </w:rPr>
        <w:t>erDiagram</w:t>
      </w:r>
    </w:p>
    <w:p>
      <w:pPr>
        <w:pStyle w:val="MermaidCode"/>
      </w:pPr>
      <w:r>
        <w:rPr>
          <w:rFonts w:ascii="Consolas" w:hAnsi="Consolas"/>
          <w:sz w:val="17"/>
        </w:rPr>
        <w:t xml:space="preserve">    USERS ||--o{ BOOKINGS : places</w:t>
      </w:r>
    </w:p>
    <w:p>
      <w:pPr>
        <w:pStyle w:val="MermaidCode"/>
      </w:pPr>
      <w:r>
        <w:rPr>
          <w:rFonts w:ascii="Consolas" w:hAnsi="Consolas"/>
          <w:sz w:val="17"/>
        </w:rPr>
        <w:t xml:space="preserve">    MOVIES ||--o{ SHOWTIMES : has</w:t>
      </w:r>
    </w:p>
    <w:p>
      <w:pPr>
        <w:pStyle w:val="MermaidCode"/>
      </w:pPr>
      <w:r>
        <w:rPr>
          <w:rFonts w:ascii="Consolas" w:hAnsi="Consolas"/>
          <w:sz w:val="17"/>
        </w:rPr>
        <w:t xml:space="preserve">    AUDITORIUMS ||--o{ SHOWTIMES : hosts</w:t>
      </w:r>
    </w:p>
    <w:p>
      <w:pPr>
        <w:pStyle w:val="MermaidCode"/>
      </w:pPr>
      <w:r>
        <w:rPr>
          <w:rFonts w:ascii="Consolas" w:hAnsi="Consolas"/>
          <w:sz w:val="17"/>
        </w:rPr>
        <w:t xml:space="preserve">    SHOWTIMES ||--o{ BOOKINGS : receives</w:t>
      </w:r>
    </w:p>
    <w:p>
      <w:pPr>
        <w:pStyle w:val="MermaidCode"/>
      </w:pPr>
      <w:r>
        <w:rPr>
          <w:rFonts w:ascii="Consolas" w:hAnsi="Consolas"/>
          <w:sz w:val="17"/>
        </w:rPr>
      </w:r>
    </w:p>
    <w:p>
      <w:pPr>
        <w:pStyle w:val="MermaidCode"/>
      </w:pPr>
      <w:r>
        <w:rPr>
          <w:rFonts w:ascii="Consolas" w:hAnsi="Consolas"/>
          <w:sz w:val="17"/>
        </w:rPr>
        <w:t xml:space="preserve">    USERS {</w:t>
      </w:r>
    </w:p>
    <w:p>
      <w:pPr>
        <w:pStyle w:val="MermaidCode"/>
      </w:pPr>
      <w:r>
        <w:rPr>
          <w:rFonts w:ascii="Consolas" w:hAnsi="Consolas"/>
          <w:sz w:val="17"/>
        </w:rPr>
        <w:t xml:space="preserve">        Long id PK</w:t>
      </w:r>
    </w:p>
    <w:p>
      <w:pPr>
        <w:pStyle w:val="MermaidCode"/>
      </w:pPr>
      <w:r>
        <w:rPr>
          <w:rFonts w:ascii="Consolas" w:hAnsi="Consolas"/>
          <w:sz w:val="17"/>
        </w:rPr>
        <w:t xml:space="preserve">        String username UK</w:t>
      </w:r>
    </w:p>
    <w:p>
      <w:pPr>
        <w:pStyle w:val="MermaidCode"/>
      </w:pPr>
      <w:r>
        <w:rPr>
          <w:rFonts w:ascii="Consolas" w:hAnsi="Consolas"/>
          <w:sz w:val="17"/>
        </w:rPr>
        <w:t xml:space="preserve">        String password</w:t>
      </w:r>
    </w:p>
    <w:p>
      <w:pPr>
        <w:pStyle w:val="MermaidCode"/>
      </w:pPr>
      <w:r>
        <w:rPr>
          <w:rFonts w:ascii="Consolas" w:hAnsi="Consolas"/>
          <w:sz w:val="17"/>
        </w:rPr>
        <w:t xml:space="preserve">        String fullName</w:t>
      </w:r>
    </w:p>
    <w:p>
      <w:pPr>
        <w:pStyle w:val="MermaidCode"/>
      </w:pPr>
      <w:r>
        <w:rPr>
          <w:rFonts w:ascii="Consolas" w:hAnsi="Consolas"/>
          <w:sz w:val="17"/>
        </w:rPr>
        <w:t xml:space="preserve">        String email UK</w:t>
      </w:r>
    </w:p>
    <w:p>
      <w:pPr>
        <w:pStyle w:val="MermaidCode"/>
      </w:pPr>
      <w:r>
        <w:rPr>
          <w:rFonts w:ascii="Consolas" w:hAnsi="Consolas"/>
          <w:sz w:val="17"/>
        </w:rPr>
        <w:t xml:space="preserve">        String role</w:t>
      </w:r>
    </w:p>
    <w:p>
      <w:pPr>
        <w:pStyle w:val="MermaidCode"/>
      </w:pPr>
      <w:r>
        <w:rPr>
          <w:rFonts w:ascii="Consolas" w:hAnsi="Consolas"/>
          <w:sz w:val="17"/>
        </w:rPr>
        <w:t xml:space="preserve">    }</w:t>
      </w:r>
    </w:p>
    <w:p>
      <w:pPr>
        <w:pStyle w:val="MermaidCode"/>
      </w:pPr>
      <w:r>
        <w:rPr>
          <w:rFonts w:ascii="Consolas" w:hAnsi="Consolas"/>
          <w:sz w:val="17"/>
        </w:rPr>
        <w:t xml:space="preserve">    MOVIES {</w:t>
      </w:r>
    </w:p>
    <w:p>
      <w:pPr>
        <w:pStyle w:val="MermaidCode"/>
      </w:pPr>
      <w:r>
        <w:rPr>
          <w:rFonts w:ascii="Consolas" w:hAnsi="Consolas"/>
          <w:sz w:val="17"/>
        </w:rPr>
        <w:t xml:space="preserve">        Long id PK</w:t>
      </w:r>
    </w:p>
    <w:p>
      <w:pPr>
        <w:pStyle w:val="MermaidCode"/>
      </w:pPr>
      <w:r>
        <w:rPr>
          <w:rFonts w:ascii="Consolas" w:hAnsi="Consolas"/>
          <w:sz w:val="17"/>
        </w:rPr>
        <w:t xml:space="preserve">        String title</w:t>
      </w:r>
    </w:p>
    <w:p>
      <w:pPr>
        <w:pStyle w:val="MermaidCode"/>
      </w:pPr>
      <w:r>
        <w:rPr>
          <w:rFonts w:ascii="Consolas" w:hAnsi="Consolas"/>
          <w:sz w:val="17"/>
        </w:rPr>
        <w:t xml:space="preserve">        String genre</w:t>
      </w:r>
    </w:p>
    <w:p>
      <w:pPr>
        <w:pStyle w:val="MermaidCode"/>
      </w:pPr>
      <w:r>
        <w:rPr>
          <w:rFonts w:ascii="Consolas" w:hAnsi="Consolas"/>
          <w:sz w:val="17"/>
        </w:rPr>
        <w:t xml:space="preserve">        Integer durationMinutes</w:t>
      </w:r>
    </w:p>
    <w:p>
      <w:pPr>
        <w:pStyle w:val="MermaidCode"/>
      </w:pPr>
      <w:r>
        <w:rPr>
          <w:rFonts w:ascii="Consolas" w:hAnsi="Consolas"/>
          <w:sz w:val="17"/>
        </w:rPr>
        <w:t xml:space="preserve">        String ageRating</w:t>
      </w:r>
    </w:p>
    <w:p>
      <w:pPr>
        <w:pStyle w:val="MermaidCode"/>
      </w:pPr>
      <w:r>
        <w:rPr>
          <w:rFonts w:ascii="Consolas" w:hAnsi="Consolas"/>
          <w:sz w:val="17"/>
        </w:rPr>
        <w:t xml:space="preserve">        LocalDate releaseDate</w:t>
      </w:r>
    </w:p>
    <w:p>
      <w:pPr>
        <w:pStyle w:val="MermaidCode"/>
      </w:pPr>
      <w:r>
        <w:rPr>
          <w:rFonts w:ascii="Consolas" w:hAnsi="Consolas"/>
          <w:sz w:val="17"/>
        </w:rPr>
        <w:t xml:space="preserve">        String posterUrl</w:t>
      </w:r>
    </w:p>
    <w:p>
      <w:pPr>
        <w:pStyle w:val="MermaidCode"/>
      </w:pPr>
      <w:r>
        <w:rPr>
          <w:rFonts w:ascii="Consolas" w:hAnsi="Consolas"/>
          <w:sz w:val="17"/>
        </w:rPr>
        <w:t xml:space="preserve">        String description</w:t>
      </w:r>
    </w:p>
    <w:p>
      <w:pPr>
        <w:pStyle w:val="MermaidCode"/>
      </w:pPr>
      <w:r>
        <w:rPr>
          <w:rFonts w:ascii="Consolas" w:hAnsi="Consolas"/>
          <w:sz w:val="17"/>
        </w:rPr>
        <w:t xml:space="preserve">    }</w:t>
      </w:r>
    </w:p>
    <w:p>
      <w:pPr>
        <w:pStyle w:val="MermaidCode"/>
      </w:pPr>
      <w:r>
        <w:rPr>
          <w:rFonts w:ascii="Consolas" w:hAnsi="Consolas"/>
          <w:sz w:val="17"/>
        </w:rPr>
        <w:t xml:space="preserve">    AUDITORIUMS {</w:t>
      </w:r>
    </w:p>
    <w:p>
      <w:pPr>
        <w:pStyle w:val="MermaidCode"/>
      </w:pPr>
      <w:r>
        <w:rPr>
          <w:rFonts w:ascii="Consolas" w:hAnsi="Consolas"/>
          <w:sz w:val="17"/>
        </w:rPr>
        <w:t xml:space="preserve">        Long id PK</w:t>
      </w:r>
    </w:p>
    <w:p>
      <w:pPr>
        <w:pStyle w:val="MermaidCode"/>
      </w:pPr>
      <w:r>
        <w:rPr>
          <w:rFonts w:ascii="Consolas" w:hAnsi="Consolas"/>
          <w:sz w:val="17"/>
        </w:rPr>
        <w:t xml:space="preserve">        String name UK</w:t>
      </w:r>
    </w:p>
    <w:p>
      <w:pPr>
        <w:pStyle w:val="MermaidCode"/>
      </w:pPr>
      <w:r>
        <w:rPr>
          <w:rFonts w:ascii="Consolas" w:hAnsi="Consolas"/>
          <w:sz w:val="17"/>
        </w:rPr>
        <w:t xml:space="preserve">        Integer capacity</w:t>
      </w:r>
    </w:p>
    <w:p>
      <w:pPr>
        <w:pStyle w:val="MermaidCode"/>
      </w:pPr>
      <w:r>
        <w:rPr>
          <w:rFonts w:ascii="Consolas" w:hAnsi="Consolas"/>
          <w:sz w:val="17"/>
        </w:rPr>
        <w:t xml:space="preserve">        String screenType</w:t>
      </w:r>
    </w:p>
    <w:p>
      <w:pPr>
        <w:pStyle w:val="MermaidCode"/>
      </w:pPr>
      <w:r>
        <w:rPr>
          <w:rFonts w:ascii="Consolas" w:hAnsi="Consolas"/>
          <w:sz w:val="17"/>
        </w:rPr>
        <w:t xml:space="preserve">    }</w:t>
      </w:r>
    </w:p>
    <w:p>
      <w:pPr>
        <w:pStyle w:val="MermaidCode"/>
      </w:pPr>
      <w:r>
        <w:rPr>
          <w:rFonts w:ascii="Consolas" w:hAnsi="Consolas"/>
          <w:sz w:val="17"/>
        </w:rPr>
        <w:t xml:space="preserve">    SHOWTIMES {</w:t>
      </w:r>
    </w:p>
    <w:p>
      <w:pPr>
        <w:pStyle w:val="MermaidCode"/>
      </w:pPr>
      <w:r>
        <w:rPr>
          <w:rFonts w:ascii="Consolas" w:hAnsi="Consolas"/>
          <w:sz w:val="17"/>
        </w:rPr>
        <w:t xml:space="preserve">        Long id PK</w:t>
      </w:r>
    </w:p>
    <w:p>
      <w:pPr>
        <w:pStyle w:val="MermaidCode"/>
      </w:pPr>
      <w:r>
        <w:rPr>
          <w:rFonts w:ascii="Consolas" w:hAnsi="Consolas"/>
          <w:sz w:val="17"/>
        </w:rPr>
        <w:t xml:space="preserve">        Long movie_id FK</w:t>
      </w:r>
    </w:p>
    <w:p>
      <w:pPr>
        <w:pStyle w:val="MermaidCode"/>
      </w:pPr>
      <w:r>
        <w:rPr>
          <w:rFonts w:ascii="Consolas" w:hAnsi="Consolas"/>
          <w:sz w:val="17"/>
        </w:rPr>
        <w:t xml:space="preserve">        Long auditorium_id FK</w:t>
      </w:r>
    </w:p>
    <w:p>
      <w:pPr>
        <w:pStyle w:val="MermaidCode"/>
      </w:pPr>
      <w:r>
        <w:rPr>
          <w:rFonts w:ascii="Consolas" w:hAnsi="Consolas"/>
          <w:sz w:val="17"/>
        </w:rPr>
        <w:t xml:space="preserve">        LocalDateTime startsAt</w:t>
      </w:r>
    </w:p>
    <w:p>
      <w:pPr>
        <w:pStyle w:val="MermaidCode"/>
      </w:pPr>
      <w:r>
        <w:rPr>
          <w:rFonts w:ascii="Consolas" w:hAnsi="Consolas"/>
          <w:sz w:val="17"/>
        </w:rPr>
        <w:t xml:space="preserve">        Double ticketPrice</w:t>
      </w:r>
    </w:p>
    <w:p>
      <w:pPr>
        <w:pStyle w:val="MermaidCode"/>
      </w:pPr>
      <w:r>
        <w:rPr>
          <w:rFonts w:ascii="Consolas" w:hAnsi="Consolas"/>
          <w:sz w:val="17"/>
        </w:rPr>
        <w:t xml:space="preserve">        ShowtimeStatus status</w:t>
      </w:r>
    </w:p>
    <w:p>
      <w:pPr>
        <w:pStyle w:val="MermaidCode"/>
      </w:pPr>
      <w:r>
        <w:rPr>
          <w:rFonts w:ascii="Consolas" w:hAnsi="Consolas"/>
          <w:sz w:val="17"/>
        </w:rPr>
        <w:t xml:space="preserve">        String note</w:t>
      </w:r>
    </w:p>
    <w:p>
      <w:pPr>
        <w:pStyle w:val="MermaidCode"/>
      </w:pPr>
      <w:r>
        <w:rPr>
          <w:rFonts w:ascii="Consolas" w:hAnsi="Consolas"/>
          <w:sz w:val="17"/>
        </w:rPr>
        <w:t xml:space="preserve">    }</w:t>
      </w:r>
    </w:p>
    <w:p>
      <w:pPr>
        <w:pStyle w:val="MermaidCode"/>
      </w:pPr>
      <w:r>
        <w:rPr>
          <w:rFonts w:ascii="Consolas" w:hAnsi="Consolas"/>
          <w:sz w:val="17"/>
        </w:rPr>
        <w:t xml:space="preserve">    BOOKINGS {</w:t>
      </w:r>
    </w:p>
    <w:p>
      <w:pPr>
        <w:pStyle w:val="MermaidCode"/>
      </w:pPr>
      <w:r>
        <w:rPr>
          <w:rFonts w:ascii="Consolas" w:hAnsi="Consolas"/>
          <w:sz w:val="17"/>
        </w:rPr>
        <w:t xml:space="preserve">        Long id PK</w:t>
      </w:r>
    </w:p>
    <w:p>
      <w:pPr>
        <w:pStyle w:val="MermaidCode"/>
      </w:pPr>
      <w:r>
        <w:rPr>
          <w:rFonts w:ascii="Consolas" w:hAnsi="Consolas"/>
          <w:sz w:val="17"/>
        </w:rPr>
        <w:t xml:space="preserve">        Long user_id FK</w:t>
      </w:r>
    </w:p>
    <w:p>
      <w:pPr>
        <w:pStyle w:val="MermaidCode"/>
      </w:pPr>
      <w:r>
        <w:rPr>
          <w:rFonts w:ascii="Consolas" w:hAnsi="Consolas"/>
          <w:sz w:val="17"/>
        </w:rPr>
        <w:t xml:space="preserve">        Long showtime_id FK</w:t>
      </w:r>
    </w:p>
    <w:p>
      <w:pPr>
        <w:pStyle w:val="MermaidCode"/>
      </w:pPr>
      <w:r>
        <w:rPr>
          <w:rFonts w:ascii="Consolas" w:hAnsi="Consolas"/>
          <w:sz w:val="17"/>
        </w:rPr>
        <w:t xml:space="preserve">        String seats</w:t>
      </w:r>
    </w:p>
    <w:p>
      <w:pPr>
        <w:pStyle w:val="MermaidCode"/>
      </w:pPr>
      <w:r>
        <w:rPr>
          <w:rFonts w:ascii="Consolas" w:hAnsi="Consolas"/>
          <w:sz w:val="17"/>
        </w:rPr>
        <w:t xml:space="preserve">        Double totalPrice</w:t>
      </w:r>
    </w:p>
    <w:p>
      <w:pPr>
        <w:pStyle w:val="MermaidCode"/>
      </w:pPr>
      <w:r>
        <w:rPr>
          <w:rFonts w:ascii="Consolas" w:hAnsi="Consolas"/>
          <w:sz w:val="17"/>
        </w:rPr>
        <w:t xml:space="preserve">        LocalDateTime bookingDate</w:t>
      </w:r>
    </w:p>
    <w:p>
      <w:pPr>
        <w:pStyle w:val="MermaidCode"/>
      </w:pPr>
      <w:r>
        <w:rPr>
          <w:rFonts w:ascii="Consolas" w:hAnsi="Consolas"/>
          <w:sz w:val="17"/>
        </w:rPr>
        <w:t xml:space="preserve">    }</w:t>
      </w:r>
    </w:p>
    <w:p/>
    <w:p>
      <w:pPr>
        <w:pStyle w:val="Heading2"/>
      </w:pPr>
      <w:r>
        <w:t>2.2 Sơ đồ Use Case</w:t>
      </w:r>
    </w:p>
    <w:p>
      <w:r>
        <w:t>Tác nhân chính gồm khách hàng và quản trị viên rạp phim.</w:t>
      </w:r>
    </w:p>
    <w:p>
      <w:pPr>
        <w:pStyle w:val="Heading3"/>
      </w:pPr>
      <w:r>
        <w:t>2.2.1 Mermaid - Use Case</w:t>
      </w:r>
    </w:p>
    <w:p>
      <w:r>
        <w:t>Mã Mermaid dùng để dán vào draw.io:</w:t>
      </w:r>
    </w:p>
    <w:p>
      <w:pPr>
        <w:pStyle w:val="MermaidCode"/>
      </w:pPr>
      <w:r>
        <w:rPr>
          <w:rFonts w:ascii="Consolas" w:hAnsi="Consolas"/>
          <w:sz w:val="17"/>
        </w:rPr>
        <w:t>flowchart LR</w:t>
      </w:r>
    </w:p>
    <w:p>
      <w:pPr>
        <w:pStyle w:val="MermaidCode"/>
      </w:pPr>
      <w:r>
        <w:rPr>
          <w:rFonts w:ascii="Consolas" w:hAnsi="Consolas"/>
          <w:sz w:val="17"/>
        </w:rPr>
        <w:t xml:space="preserve">    Customer[Khách hàng]</w:t>
      </w:r>
    </w:p>
    <w:p>
      <w:pPr>
        <w:pStyle w:val="MermaidCode"/>
      </w:pPr>
      <w:r>
        <w:rPr>
          <w:rFonts w:ascii="Consolas" w:hAnsi="Consolas"/>
          <w:sz w:val="17"/>
        </w:rPr>
        <w:t xml:space="preserve">    Admin[Quản trị viên]</w:t>
      </w:r>
    </w:p>
    <w:p>
      <w:pPr>
        <w:pStyle w:val="MermaidCode"/>
      </w:pPr>
      <w:r>
        <w:rPr>
          <w:rFonts w:ascii="Consolas" w:hAnsi="Consolas"/>
          <w:sz w:val="17"/>
        </w:rPr>
      </w:r>
    </w:p>
    <w:p>
      <w:pPr>
        <w:pStyle w:val="MermaidCode"/>
      </w:pPr>
      <w:r>
        <w:rPr>
          <w:rFonts w:ascii="Consolas" w:hAnsi="Consolas"/>
          <w:sz w:val="17"/>
        </w:rPr>
        <w:t xml:space="preserve">    subgraph Public[Chức năng công khai]</w:t>
      </w:r>
    </w:p>
    <w:p>
      <w:pPr>
        <w:pStyle w:val="MermaidCode"/>
      </w:pPr>
      <w:r>
        <w:rPr>
          <w:rFonts w:ascii="Consolas" w:hAnsi="Consolas"/>
          <w:sz w:val="17"/>
        </w:rPr>
        <w:t xml:space="preserve">        UC01[Xem danh sách phim]</w:t>
      </w:r>
    </w:p>
    <w:p>
      <w:pPr>
        <w:pStyle w:val="MermaidCode"/>
      </w:pPr>
      <w:r>
        <w:rPr>
          <w:rFonts w:ascii="Consolas" w:hAnsi="Consolas"/>
          <w:sz w:val="17"/>
        </w:rPr>
        <w:t xml:space="preserve">        UC02[Xem chi tiết phim]</w:t>
      </w:r>
    </w:p>
    <w:p>
      <w:pPr>
        <w:pStyle w:val="MermaidCode"/>
      </w:pPr>
      <w:r>
        <w:rPr>
          <w:rFonts w:ascii="Consolas" w:hAnsi="Consolas"/>
          <w:sz w:val="17"/>
        </w:rPr>
        <w:t xml:space="preserve">        UC03[Đăng ký]</w:t>
      </w:r>
    </w:p>
    <w:p>
      <w:pPr>
        <w:pStyle w:val="MermaidCode"/>
      </w:pPr>
      <w:r>
        <w:rPr>
          <w:rFonts w:ascii="Consolas" w:hAnsi="Consolas"/>
          <w:sz w:val="17"/>
        </w:rPr>
        <w:t xml:space="preserve">        UC04[Đăng nhập]</w:t>
      </w:r>
    </w:p>
    <w:p>
      <w:pPr>
        <w:pStyle w:val="MermaidCode"/>
      </w:pPr>
      <w:r>
        <w:rPr>
          <w:rFonts w:ascii="Consolas" w:hAnsi="Consolas"/>
          <w:sz w:val="17"/>
        </w:rPr>
        <w:t xml:space="preserve">    end</w:t>
      </w:r>
    </w:p>
    <w:p>
      <w:pPr>
        <w:pStyle w:val="MermaidCode"/>
      </w:pPr>
      <w:r>
        <w:rPr>
          <w:rFonts w:ascii="Consolas" w:hAnsi="Consolas"/>
          <w:sz w:val="17"/>
        </w:rPr>
      </w:r>
    </w:p>
    <w:p>
      <w:pPr>
        <w:pStyle w:val="MermaidCode"/>
      </w:pPr>
      <w:r>
        <w:rPr>
          <w:rFonts w:ascii="Consolas" w:hAnsi="Consolas"/>
          <w:sz w:val="17"/>
        </w:rPr>
        <w:t xml:space="preserve">    subgraph CustomerArea[Khu vực khách hàng]</w:t>
      </w:r>
    </w:p>
    <w:p>
      <w:pPr>
        <w:pStyle w:val="MermaidCode"/>
      </w:pPr>
      <w:r>
        <w:rPr>
          <w:rFonts w:ascii="Consolas" w:hAnsi="Consolas"/>
          <w:sz w:val="17"/>
        </w:rPr>
        <w:t xml:space="preserve">        UC05[Chọn suất chiếu]</w:t>
      </w:r>
    </w:p>
    <w:p>
      <w:pPr>
        <w:pStyle w:val="MermaidCode"/>
      </w:pPr>
      <w:r>
        <w:rPr>
          <w:rFonts w:ascii="Consolas" w:hAnsi="Consolas"/>
          <w:sz w:val="17"/>
        </w:rPr>
        <w:t xml:space="preserve">        UC06[Chọn ghế]</w:t>
      </w:r>
    </w:p>
    <w:p>
      <w:pPr>
        <w:pStyle w:val="MermaidCode"/>
      </w:pPr>
      <w:r>
        <w:rPr>
          <w:rFonts w:ascii="Consolas" w:hAnsi="Consolas"/>
          <w:sz w:val="17"/>
        </w:rPr>
        <w:t xml:space="preserve">        UC07[Xác nhận đặt vé]</w:t>
      </w:r>
    </w:p>
    <w:p>
      <w:pPr>
        <w:pStyle w:val="MermaidCode"/>
      </w:pPr>
      <w:r>
        <w:rPr>
          <w:rFonts w:ascii="Consolas" w:hAnsi="Consolas"/>
          <w:sz w:val="17"/>
        </w:rPr>
        <w:t xml:space="preserve">        UC08[Xem vé đã đặt]</w:t>
      </w:r>
    </w:p>
    <w:p>
      <w:pPr>
        <w:pStyle w:val="MermaidCode"/>
      </w:pPr>
      <w:r>
        <w:rPr>
          <w:rFonts w:ascii="Consolas" w:hAnsi="Consolas"/>
          <w:sz w:val="17"/>
        </w:rPr>
        <w:t xml:space="preserve">    end</w:t>
      </w:r>
    </w:p>
    <w:p>
      <w:pPr>
        <w:pStyle w:val="MermaidCode"/>
      </w:pPr>
      <w:r>
        <w:rPr>
          <w:rFonts w:ascii="Consolas" w:hAnsi="Consolas"/>
          <w:sz w:val="17"/>
        </w:rPr>
      </w:r>
    </w:p>
    <w:p>
      <w:pPr>
        <w:pStyle w:val="MermaidCode"/>
      </w:pPr>
      <w:r>
        <w:rPr>
          <w:rFonts w:ascii="Consolas" w:hAnsi="Consolas"/>
          <w:sz w:val="17"/>
        </w:rPr>
        <w:t xml:space="preserve">    subgraph AdminArea[Khu vực quản trị]</w:t>
      </w:r>
    </w:p>
    <w:p>
      <w:pPr>
        <w:pStyle w:val="MermaidCode"/>
      </w:pPr>
      <w:r>
        <w:rPr>
          <w:rFonts w:ascii="Consolas" w:hAnsi="Consolas"/>
          <w:sz w:val="17"/>
        </w:rPr>
        <w:t xml:space="preserve">        UC09[Quản lý phim]</w:t>
      </w:r>
    </w:p>
    <w:p>
      <w:pPr>
        <w:pStyle w:val="MermaidCode"/>
      </w:pPr>
      <w:r>
        <w:rPr>
          <w:rFonts w:ascii="Consolas" w:hAnsi="Consolas"/>
          <w:sz w:val="17"/>
        </w:rPr>
        <w:t xml:space="preserve">        UC10[Quản lý phòng chiếu]</w:t>
      </w:r>
    </w:p>
    <w:p>
      <w:pPr>
        <w:pStyle w:val="MermaidCode"/>
      </w:pPr>
      <w:r>
        <w:rPr>
          <w:rFonts w:ascii="Consolas" w:hAnsi="Consolas"/>
          <w:sz w:val="17"/>
        </w:rPr>
        <w:t xml:space="preserve">        UC11[Quản lý lịch chiếu]</w:t>
      </w:r>
    </w:p>
    <w:p>
      <w:pPr>
        <w:pStyle w:val="MermaidCode"/>
      </w:pPr>
      <w:r>
        <w:rPr>
          <w:rFonts w:ascii="Consolas" w:hAnsi="Consolas"/>
          <w:sz w:val="17"/>
        </w:rPr>
        <w:t xml:space="preserve">        UC12[Lọc lịch chiếu]</w:t>
      </w:r>
    </w:p>
    <w:p>
      <w:pPr>
        <w:pStyle w:val="MermaidCode"/>
      </w:pPr>
      <w:r>
        <w:rPr>
          <w:rFonts w:ascii="Consolas" w:hAnsi="Consolas"/>
          <w:sz w:val="17"/>
        </w:rPr>
        <w:t xml:space="preserve">    end</w:t>
      </w:r>
    </w:p>
    <w:p>
      <w:pPr>
        <w:pStyle w:val="MermaidCode"/>
      </w:pPr>
      <w:r>
        <w:rPr>
          <w:rFonts w:ascii="Consolas" w:hAnsi="Consolas"/>
          <w:sz w:val="17"/>
        </w:rPr>
      </w:r>
    </w:p>
    <w:p>
      <w:pPr>
        <w:pStyle w:val="MermaidCode"/>
      </w:pPr>
      <w:r>
        <w:rPr>
          <w:rFonts w:ascii="Consolas" w:hAnsi="Consolas"/>
          <w:sz w:val="17"/>
        </w:rPr>
        <w:t xml:space="preserve">    Customer --&gt; UC01</w:t>
      </w:r>
    </w:p>
    <w:p>
      <w:pPr>
        <w:pStyle w:val="MermaidCode"/>
      </w:pPr>
      <w:r>
        <w:rPr>
          <w:rFonts w:ascii="Consolas" w:hAnsi="Consolas"/>
          <w:sz w:val="17"/>
        </w:rPr>
        <w:t xml:space="preserve">    Customer --&gt; UC02</w:t>
      </w:r>
    </w:p>
    <w:p>
      <w:pPr>
        <w:pStyle w:val="MermaidCode"/>
      </w:pPr>
      <w:r>
        <w:rPr>
          <w:rFonts w:ascii="Consolas" w:hAnsi="Consolas"/>
          <w:sz w:val="17"/>
        </w:rPr>
        <w:t xml:space="preserve">    Customer --&gt; UC03</w:t>
      </w:r>
    </w:p>
    <w:p>
      <w:pPr>
        <w:pStyle w:val="MermaidCode"/>
      </w:pPr>
      <w:r>
        <w:rPr>
          <w:rFonts w:ascii="Consolas" w:hAnsi="Consolas"/>
          <w:sz w:val="17"/>
        </w:rPr>
        <w:t xml:space="preserve">    Customer --&gt; UC04</w:t>
      </w:r>
    </w:p>
    <w:p>
      <w:pPr>
        <w:pStyle w:val="MermaidCode"/>
      </w:pPr>
      <w:r>
        <w:rPr>
          <w:rFonts w:ascii="Consolas" w:hAnsi="Consolas"/>
          <w:sz w:val="17"/>
        </w:rPr>
        <w:t xml:space="preserve">    Customer --&gt; UC05</w:t>
      </w:r>
    </w:p>
    <w:p>
      <w:pPr>
        <w:pStyle w:val="MermaidCode"/>
      </w:pPr>
      <w:r>
        <w:rPr>
          <w:rFonts w:ascii="Consolas" w:hAnsi="Consolas"/>
          <w:sz w:val="17"/>
        </w:rPr>
        <w:t xml:space="preserve">    Customer --&gt; UC06</w:t>
      </w:r>
    </w:p>
    <w:p>
      <w:pPr>
        <w:pStyle w:val="MermaidCode"/>
      </w:pPr>
      <w:r>
        <w:rPr>
          <w:rFonts w:ascii="Consolas" w:hAnsi="Consolas"/>
          <w:sz w:val="17"/>
        </w:rPr>
        <w:t xml:space="preserve">    Customer --&gt; UC07</w:t>
      </w:r>
    </w:p>
    <w:p>
      <w:pPr>
        <w:pStyle w:val="MermaidCode"/>
      </w:pPr>
      <w:r>
        <w:rPr>
          <w:rFonts w:ascii="Consolas" w:hAnsi="Consolas"/>
          <w:sz w:val="17"/>
        </w:rPr>
        <w:t xml:space="preserve">    Customer --&gt; UC08</w:t>
      </w:r>
    </w:p>
    <w:p>
      <w:pPr>
        <w:pStyle w:val="MermaidCode"/>
      </w:pPr>
      <w:r>
        <w:rPr>
          <w:rFonts w:ascii="Consolas" w:hAnsi="Consolas"/>
          <w:sz w:val="17"/>
        </w:rPr>
        <w:t xml:space="preserve">    Admin --&gt; UC04</w:t>
      </w:r>
    </w:p>
    <w:p>
      <w:pPr>
        <w:pStyle w:val="MermaidCode"/>
      </w:pPr>
      <w:r>
        <w:rPr>
          <w:rFonts w:ascii="Consolas" w:hAnsi="Consolas"/>
          <w:sz w:val="17"/>
        </w:rPr>
        <w:t xml:space="preserve">    Admin --&gt; UC09</w:t>
      </w:r>
    </w:p>
    <w:p>
      <w:pPr>
        <w:pStyle w:val="MermaidCode"/>
      </w:pPr>
      <w:r>
        <w:rPr>
          <w:rFonts w:ascii="Consolas" w:hAnsi="Consolas"/>
          <w:sz w:val="17"/>
        </w:rPr>
        <w:t xml:space="preserve">    Admin --&gt; UC10</w:t>
      </w:r>
    </w:p>
    <w:p>
      <w:pPr>
        <w:pStyle w:val="MermaidCode"/>
      </w:pPr>
      <w:r>
        <w:rPr>
          <w:rFonts w:ascii="Consolas" w:hAnsi="Consolas"/>
          <w:sz w:val="17"/>
        </w:rPr>
        <w:t xml:space="preserve">    Admin --&gt; UC11</w:t>
      </w:r>
    </w:p>
    <w:p>
      <w:pPr>
        <w:pStyle w:val="MermaidCode"/>
      </w:pPr>
      <w:r>
        <w:rPr>
          <w:rFonts w:ascii="Consolas" w:hAnsi="Consolas"/>
          <w:sz w:val="17"/>
        </w:rPr>
        <w:t xml:space="preserve">    Admin --&gt; UC12</w:t>
      </w:r>
    </w:p>
    <w:p/>
    <w:p>
      <w:pPr>
        <w:pStyle w:val="Heading2"/>
      </w:pPr>
      <w:r>
        <w:t>2.3 Sơ đồ luồng tổng thể</w:t>
      </w:r>
    </w:p>
    <w:p>
      <w:pPr>
        <w:pStyle w:val="Heading3"/>
      </w:pPr>
      <w:r>
        <w:t>2.3.1 Mermaid - Luồng nghiệp vụ tổng thể</w:t>
      </w:r>
    </w:p>
    <w:p>
      <w:r>
        <w:t>Mã Mermaid dùng để dán vào draw.io:</w:t>
      </w:r>
    </w:p>
    <w:p>
      <w:pPr>
        <w:pStyle w:val="MermaidCode"/>
      </w:pPr>
      <w:r>
        <w:rPr>
          <w:rFonts w:ascii="Consolas" w:hAnsi="Consolas"/>
          <w:sz w:val="17"/>
        </w:rPr>
        <w:t>flowchart TD</w:t>
      </w:r>
    </w:p>
    <w:p>
      <w:pPr>
        <w:pStyle w:val="MermaidCode"/>
      </w:pPr>
      <w:r>
        <w:rPr>
          <w:rFonts w:ascii="Consolas" w:hAnsi="Consolas"/>
          <w:sz w:val="17"/>
        </w:rPr>
        <w:t xml:space="preserve">    A[Người dùng truy cập trang chủ] --&gt; B{Đã đăng nhập?}</w:t>
      </w:r>
    </w:p>
    <w:p>
      <w:pPr>
        <w:pStyle w:val="MermaidCode"/>
      </w:pPr>
      <w:r>
        <w:rPr>
          <w:rFonts w:ascii="Consolas" w:hAnsi="Consolas"/>
          <w:sz w:val="17"/>
        </w:rPr>
        <w:t xml:space="preserve">    B -- Chưa --&gt; C[Xem phim công khai]</w:t>
      </w:r>
    </w:p>
    <w:p>
      <w:pPr>
        <w:pStyle w:val="MermaidCode"/>
      </w:pPr>
      <w:r>
        <w:rPr>
          <w:rFonts w:ascii="Consolas" w:hAnsi="Consolas"/>
          <w:sz w:val="17"/>
        </w:rPr>
        <w:t xml:space="preserve">    C --&gt; D[Đăng ký hoặc đăng nhập]</w:t>
      </w:r>
    </w:p>
    <w:p>
      <w:pPr>
        <w:pStyle w:val="MermaidCode"/>
      </w:pPr>
      <w:r>
        <w:rPr>
          <w:rFonts w:ascii="Consolas" w:hAnsi="Consolas"/>
          <w:sz w:val="17"/>
        </w:rPr>
        <w:t xml:space="preserve">    B -- Rồi --&gt; E{Vai trò}</w:t>
      </w:r>
    </w:p>
    <w:p>
      <w:pPr>
        <w:pStyle w:val="MermaidCode"/>
      </w:pPr>
      <w:r>
        <w:rPr>
          <w:rFonts w:ascii="Consolas" w:hAnsi="Consolas"/>
          <w:sz w:val="17"/>
        </w:rPr>
        <w:t xml:space="preserve">    D --&gt; E</w:t>
      </w:r>
    </w:p>
    <w:p>
      <w:pPr>
        <w:pStyle w:val="MermaidCode"/>
      </w:pPr>
      <w:r>
        <w:rPr>
          <w:rFonts w:ascii="Consolas" w:hAnsi="Consolas"/>
          <w:sz w:val="17"/>
        </w:rPr>
        <w:t xml:space="preserve">    E -- ROLE_CUSTOMER --&gt; F[Xem chi tiết phim]</w:t>
      </w:r>
    </w:p>
    <w:p>
      <w:pPr>
        <w:pStyle w:val="MermaidCode"/>
      </w:pPr>
      <w:r>
        <w:rPr>
          <w:rFonts w:ascii="Consolas" w:hAnsi="Consolas"/>
          <w:sz w:val="17"/>
        </w:rPr>
        <w:t xml:space="preserve">    F --&gt; G[Chọn suất chiếu SELLING]</w:t>
      </w:r>
    </w:p>
    <w:p>
      <w:pPr>
        <w:pStyle w:val="MermaidCode"/>
      </w:pPr>
      <w:r>
        <w:rPr>
          <w:rFonts w:ascii="Consolas" w:hAnsi="Consolas"/>
          <w:sz w:val="17"/>
        </w:rPr>
        <w:t xml:space="preserve">    G --&gt; H[Chọn ghế còn trống]</w:t>
      </w:r>
    </w:p>
    <w:p>
      <w:pPr>
        <w:pStyle w:val="MermaidCode"/>
      </w:pPr>
      <w:r>
        <w:rPr>
          <w:rFonts w:ascii="Consolas" w:hAnsi="Consolas"/>
          <w:sz w:val="17"/>
        </w:rPr>
        <w:t xml:space="preserve">    H --&gt; I{Ghế hợp lệ?}</w:t>
      </w:r>
    </w:p>
    <w:p>
      <w:pPr>
        <w:pStyle w:val="MermaidCode"/>
      </w:pPr>
      <w:r>
        <w:rPr>
          <w:rFonts w:ascii="Consolas" w:hAnsi="Consolas"/>
          <w:sz w:val="17"/>
        </w:rPr>
        <w:t xml:space="preserve">    I -- Không --&gt; H</w:t>
      </w:r>
    </w:p>
    <w:p>
      <w:pPr>
        <w:pStyle w:val="MermaidCode"/>
      </w:pPr>
      <w:r>
        <w:rPr>
          <w:rFonts w:ascii="Consolas" w:hAnsi="Consolas"/>
          <w:sz w:val="17"/>
        </w:rPr>
        <w:t xml:space="preserve">    I -- Có --&gt; J[Tạo Booking]</w:t>
      </w:r>
    </w:p>
    <w:p>
      <w:pPr>
        <w:pStyle w:val="MermaidCode"/>
      </w:pPr>
      <w:r>
        <w:rPr>
          <w:rFonts w:ascii="Consolas" w:hAnsi="Consolas"/>
          <w:sz w:val="17"/>
        </w:rPr>
        <w:t xml:space="preserve">    J --&gt; K[Hiển thị xác nhận]</w:t>
      </w:r>
    </w:p>
    <w:p>
      <w:pPr>
        <w:pStyle w:val="MermaidCode"/>
      </w:pPr>
      <w:r>
        <w:rPr>
          <w:rFonts w:ascii="Consolas" w:hAnsi="Consolas"/>
          <w:sz w:val="17"/>
        </w:rPr>
        <w:t xml:space="preserve">    K --&gt; L[Xem lịch sử đặt vé]</w:t>
      </w:r>
    </w:p>
    <w:p>
      <w:pPr>
        <w:pStyle w:val="MermaidCode"/>
      </w:pPr>
      <w:r>
        <w:rPr>
          <w:rFonts w:ascii="Consolas" w:hAnsi="Consolas"/>
          <w:sz w:val="17"/>
        </w:rPr>
        <w:t xml:space="preserve">    E -- ROLE_ADMIN --&gt; M[Quản lý phim/phòng/lịch chiếu]</w:t>
      </w:r>
    </w:p>
    <w:p>
      <w:pPr>
        <w:pStyle w:val="MermaidCode"/>
      </w:pPr>
      <w:r>
        <w:rPr>
          <w:rFonts w:ascii="Consolas" w:hAnsi="Consolas"/>
          <w:sz w:val="17"/>
        </w:rPr>
        <w:t xml:space="preserve">    M --&gt; N[Lưu dữ liệu]</w:t>
      </w:r>
    </w:p>
    <w:p>
      <w:pPr>
        <w:pStyle w:val="MermaidCode"/>
      </w:pPr>
      <w:r>
        <w:rPr>
          <w:rFonts w:ascii="Consolas" w:hAnsi="Consolas"/>
          <w:sz w:val="17"/>
        </w:rPr>
        <w:t xml:space="preserve">    N --&gt; O[Lọc và xem lịch chiếu]</w:t>
      </w:r>
    </w:p>
    <w:p/>
    <w:p>
      <w:pPr>
        <w:pStyle w:val="Heading2"/>
      </w:pPr>
      <w:r>
        <w:t>2.4 Sơ đồ chuyển trạng thái</w:t>
      </w:r>
    </w:p>
    <w:p>
      <w:r>
        <w:t>Trạng thái suất chiếu hiện gồm: SCHEDULED, SELLING, SOLD_OUT và CANCELLED.</w:t>
      </w:r>
    </w:p>
    <w:p>
      <w:pPr>
        <w:pStyle w:val="Heading3"/>
      </w:pPr>
      <w:r>
        <w:t>2.4.1 Mermaid - Trạng thái suất chiếu</w:t>
      </w:r>
    </w:p>
    <w:p>
      <w:r>
        <w:t>Mã Mermaid dùng để dán vào draw.io:</w:t>
      </w:r>
    </w:p>
    <w:p>
      <w:pPr>
        <w:pStyle w:val="MermaidCode"/>
      </w:pPr>
      <w:r>
        <w:rPr>
          <w:rFonts w:ascii="Consolas" w:hAnsi="Consolas"/>
          <w:sz w:val="17"/>
        </w:rPr>
        <w:t>stateDiagram-v2</w:t>
      </w:r>
    </w:p>
    <w:p>
      <w:pPr>
        <w:pStyle w:val="MermaidCode"/>
      </w:pPr>
      <w:r>
        <w:rPr>
          <w:rFonts w:ascii="Consolas" w:hAnsi="Consolas"/>
          <w:sz w:val="17"/>
        </w:rPr>
        <w:t xml:space="preserve">    [*] --&gt; SCHEDULED : Tạo lịch chiếu</w:t>
      </w:r>
    </w:p>
    <w:p>
      <w:pPr>
        <w:pStyle w:val="MermaidCode"/>
      </w:pPr>
      <w:r>
        <w:rPr>
          <w:rFonts w:ascii="Consolas" w:hAnsi="Consolas"/>
          <w:sz w:val="17"/>
        </w:rPr>
        <w:t xml:space="preserve">    SCHEDULED --&gt; SELLING : Mở bán vé</w:t>
      </w:r>
    </w:p>
    <w:p>
      <w:pPr>
        <w:pStyle w:val="MermaidCode"/>
      </w:pPr>
      <w:r>
        <w:rPr>
          <w:rFonts w:ascii="Consolas" w:hAnsi="Consolas"/>
          <w:sz w:val="17"/>
        </w:rPr>
        <w:t xml:space="preserve">    SELLING --&gt; SOLD_OUT : Hết ghế</w:t>
      </w:r>
    </w:p>
    <w:p>
      <w:pPr>
        <w:pStyle w:val="MermaidCode"/>
      </w:pPr>
      <w:r>
        <w:rPr>
          <w:rFonts w:ascii="Consolas" w:hAnsi="Consolas"/>
          <w:sz w:val="17"/>
        </w:rPr>
        <w:t xml:space="preserve">    SCHEDULED --&gt; CANCELLED : Hủy lịch</w:t>
      </w:r>
    </w:p>
    <w:p>
      <w:pPr>
        <w:pStyle w:val="MermaidCode"/>
      </w:pPr>
      <w:r>
        <w:rPr>
          <w:rFonts w:ascii="Consolas" w:hAnsi="Consolas"/>
          <w:sz w:val="17"/>
        </w:rPr>
        <w:t xml:space="preserve">    SELLING --&gt; CANCELLED : Hủy suất chiếu</w:t>
      </w:r>
    </w:p>
    <w:p>
      <w:pPr>
        <w:pStyle w:val="MermaidCode"/>
      </w:pPr>
      <w:r>
        <w:rPr>
          <w:rFonts w:ascii="Consolas" w:hAnsi="Consolas"/>
          <w:sz w:val="17"/>
        </w:rPr>
        <w:t xml:space="preserve">    SOLD_OUT --&gt; CANCELLED : Hủy sau khi đã bán hết</w:t>
      </w:r>
    </w:p>
    <w:p>
      <w:pPr>
        <w:pStyle w:val="MermaidCode"/>
      </w:pPr>
      <w:r>
        <w:rPr>
          <w:rFonts w:ascii="Consolas" w:hAnsi="Consolas"/>
          <w:sz w:val="17"/>
        </w:rPr>
        <w:t xml:space="preserve">    CANCELLED --&gt; [*]</w:t>
      </w:r>
    </w:p>
    <w:p/>
    <w:p>
      <w:pPr>
        <w:pStyle w:val="Heading2"/>
      </w:pPr>
      <w:r>
        <w:t>2.5 Phân quyền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80"/>
            <w:vAlign w:val="center"/>
            <w:shd w:fill="E8EEF5"/>
          </w:tcPr>
          <w:p>
            <w:pPr>
              <w:spacing w:after="0"/>
            </w:pPr>
            <w:r/>
            <w:r>
              <w:rPr>
                <w:rFonts w:ascii="Calibri" w:hAnsi="Calibri"/>
                <w:b/>
                <w:sz w:val="20"/>
              </w:rPr>
              <w:t>STT</w:t>
            </w:r>
          </w:p>
        </w:tc>
        <w:tc>
          <w:tcPr>
            <w:tcW w:type="dxa" w:w="2381"/>
            <w:vAlign w:val="center"/>
            <w:shd w:fill="E8EEF5"/>
          </w:tcPr>
          <w:p>
            <w:pPr>
              <w:spacing w:after="0"/>
            </w:pPr>
            <w:r/>
            <w:r>
              <w:rPr>
                <w:rFonts w:ascii="Calibri" w:hAnsi="Calibri"/>
                <w:b/>
                <w:sz w:val="20"/>
              </w:rPr>
              <w:t>Chức năng</w:t>
            </w:r>
          </w:p>
        </w:tc>
        <w:tc>
          <w:tcPr>
            <w:tcW w:type="dxa" w:w="2041"/>
            <w:vAlign w:val="center"/>
            <w:shd w:fill="E8EEF5"/>
          </w:tcPr>
          <w:p>
            <w:pPr>
              <w:spacing w:after="0"/>
            </w:pPr>
            <w:r/>
            <w:r>
              <w:rPr>
                <w:rFonts w:ascii="Calibri" w:hAnsi="Calibri"/>
                <w:b/>
                <w:sz w:val="20"/>
              </w:rPr>
              <w:t>Chưa đăng nhập</w:t>
            </w:r>
          </w:p>
        </w:tc>
        <w:tc>
          <w:tcPr>
            <w:tcW w:type="dxa" w:w="1984"/>
            <w:vAlign w:val="center"/>
            <w:shd w:fill="E8EEF5"/>
          </w:tcPr>
          <w:p>
            <w:pPr>
              <w:spacing w:after="0"/>
            </w:pPr>
            <w:r/>
            <w:r>
              <w:rPr>
                <w:rFonts w:ascii="Calibri" w:hAnsi="Calibri"/>
                <w:b/>
                <w:sz w:val="20"/>
              </w:rPr>
              <w:t>Khách hàng</w:t>
            </w:r>
          </w:p>
        </w:tc>
        <w:tc>
          <w:tcPr>
            <w:tcW w:type="dxa" w:w="2268"/>
            <w:vAlign w:val="center"/>
            <w:shd w:fill="E8EEF5"/>
          </w:tcPr>
          <w:p>
            <w:pPr>
              <w:spacing w:after="0"/>
            </w:pPr>
            <w:r/>
            <w:r>
              <w:rPr>
                <w:rFonts w:ascii="Calibri" w:hAnsi="Calibri"/>
                <w:b/>
                <w:sz w:val="20"/>
              </w:rPr>
              <w:t>Quản trị viên</w:t>
            </w:r>
          </w:p>
        </w:tc>
      </w:tr>
      <w:tr>
        <w:tc>
          <w:tcPr>
            <w:tcW w:type="dxa" w:w="680"/>
            <w:vAlign w:val="center"/>
          </w:tcPr>
          <w:p>
            <w:pPr>
              <w:spacing w:after="0"/>
            </w:pPr>
            <w:r/>
            <w:r>
              <w:rPr>
                <w:rFonts w:ascii="Calibri" w:hAnsi="Calibri"/>
                <w:b w:val="0"/>
                <w:sz w:val="20"/>
              </w:rPr>
              <w:t>1</w:t>
            </w:r>
          </w:p>
        </w:tc>
        <w:tc>
          <w:tcPr>
            <w:tcW w:type="dxa" w:w="2381"/>
            <w:vAlign w:val="center"/>
          </w:tcPr>
          <w:p>
            <w:pPr>
              <w:spacing w:after="0"/>
            </w:pPr>
            <w:r/>
            <w:r>
              <w:rPr>
                <w:rFonts w:ascii="Calibri" w:hAnsi="Calibri"/>
                <w:b w:val="0"/>
                <w:sz w:val="20"/>
              </w:rPr>
              <w:t>Trang chủ, danh sách phim</w:t>
            </w:r>
          </w:p>
        </w:tc>
        <w:tc>
          <w:tcPr>
            <w:tcW w:type="dxa" w:w="2041"/>
            <w:vAlign w:val="center"/>
          </w:tcPr>
          <w:p>
            <w:pPr>
              <w:spacing w:after="0"/>
            </w:pPr>
            <w:r/>
            <w:r>
              <w:rPr>
                <w:rFonts w:ascii="Calibri" w:hAnsi="Calibri"/>
                <w:b w:val="0"/>
                <w:sz w:val="20"/>
              </w:rPr>
              <w:t>Được phép</w:t>
            </w:r>
          </w:p>
        </w:tc>
        <w:tc>
          <w:tcPr>
            <w:tcW w:type="dxa" w:w="1984"/>
            <w:vAlign w:val="center"/>
          </w:tcPr>
          <w:p>
            <w:pPr>
              <w:spacing w:after="0"/>
            </w:pPr>
            <w:r/>
            <w:r>
              <w:rPr>
                <w:rFonts w:ascii="Calibri" w:hAnsi="Calibri"/>
                <w:b w:val="0"/>
                <w:sz w:val="20"/>
              </w:rPr>
              <w:t>Được phép</w:t>
            </w:r>
          </w:p>
        </w:tc>
        <w:tc>
          <w:tcPr>
            <w:tcW w:type="dxa" w:w="2268"/>
            <w:vAlign w:val="center"/>
          </w:tcPr>
          <w:p>
            <w:pPr>
              <w:spacing w:after="0"/>
            </w:pPr>
            <w:r/>
            <w:r>
              <w:rPr>
                <w:rFonts w:ascii="Calibri" w:hAnsi="Calibri"/>
                <w:b w:val="0"/>
                <w:sz w:val="20"/>
              </w:rPr>
              <w:t>Tự chuyển /showtimes</w:t>
            </w:r>
          </w:p>
        </w:tc>
      </w:tr>
      <w:tr>
        <w:tc>
          <w:tcPr>
            <w:tcW w:type="dxa" w:w="680"/>
            <w:vAlign w:val="center"/>
          </w:tcPr>
          <w:p>
            <w:pPr>
              <w:spacing w:after="0"/>
            </w:pPr>
            <w:r/>
            <w:r>
              <w:rPr>
                <w:rFonts w:ascii="Calibri" w:hAnsi="Calibri"/>
                <w:b w:val="0"/>
                <w:sz w:val="20"/>
              </w:rPr>
              <w:t>2</w:t>
            </w:r>
          </w:p>
        </w:tc>
        <w:tc>
          <w:tcPr>
            <w:tcW w:type="dxa" w:w="2381"/>
            <w:vAlign w:val="center"/>
          </w:tcPr>
          <w:p>
            <w:pPr>
              <w:spacing w:after="0"/>
            </w:pPr>
            <w:r/>
            <w:r>
              <w:rPr>
                <w:rFonts w:ascii="Calibri" w:hAnsi="Calibri"/>
                <w:b w:val="0"/>
                <w:sz w:val="20"/>
              </w:rPr>
              <w:t>Đăng ký</w:t>
            </w:r>
          </w:p>
        </w:tc>
        <w:tc>
          <w:tcPr>
            <w:tcW w:type="dxa" w:w="2041"/>
            <w:vAlign w:val="center"/>
          </w:tcPr>
          <w:p>
            <w:pPr>
              <w:spacing w:after="0"/>
            </w:pPr>
            <w:r/>
            <w:r>
              <w:rPr>
                <w:rFonts w:ascii="Calibri" w:hAnsi="Calibri"/>
                <w:b w:val="0"/>
                <w:sz w:val="20"/>
              </w:rPr>
              <w:t>Được phép</w:t>
            </w:r>
          </w:p>
        </w:tc>
        <w:tc>
          <w:tcPr>
            <w:tcW w:type="dxa" w:w="1984"/>
            <w:vAlign w:val="center"/>
          </w:tcPr>
          <w:p>
            <w:pPr>
              <w:spacing w:after="0"/>
            </w:pPr>
            <w:r/>
            <w:r>
              <w:rPr>
                <w:rFonts w:ascii="Calibri" w:hAnsi="Calibri"/>
                <w:b w:val="0"/>
                <w:sz w:val="20"/>
              </w:rPr>
              <w:t>Không cần thiết</w:t>
            </w:r>
          </w:p>
        </w:tc>
        <w:tc>
          <w:tcPr>
            <w:tcW w:type="dxa" w:w="2268"/>
            <w:vAlign w:val="center"/>
          </w:tcPr>
          <w:p>
            <w:pPr>
              <w:spacing w:after="0"/>
            </w:pPr>
            <w:r/>
            <w:r>
              <w:rPr>
                <w:rFonts w:ascii="Calibri" w:hAnsi="Calibri"/>
                <w:b w:val="0"/>
                <w:sz w:val="20"/>
              </w:rPr>
              <w:t>Không cần thiết</w:t>
            </w:r>
          </w:p>
        </w:tc>
      </w:tr>
      <w:tr>
        <w:tc>
          <w:tcPr>
            <w:tcW w:type="dxa" w:w="680"/>
            <w:vAlign w:val="center"/>
          </w:tcPr>
          <w:p>
            <w:pPr>
              <w:spacing w:after="0"/>
            </w:pPr>
            <w:r/>
            <w:r>
              <w:rPr>
                <w:rFonts w:ascii="Calibri" w:hAnsi="Calibri"/>
                <w:b w:val="0"/>
                <w:sz w:val="20"/>
              </w:rPr>
              <w:t>3</w:t>
            </w:r>
          </w:p>
        </w:tc>
        <w:tc>
          <w:tcPr>
            <w:tcW w:type="dxa" w:w="2381"/>
            <w:vAlign w:val="center"/>
          </w:tcPr>
          <w:p>
            <w:pPr>
              <w:spacing w:after="0"/>
            </w:pPr>
            <w:r/>
            <w:r>
              <w:rPr>
                <w:rFonts w:ascii="Calibri" w:hAnsi="Calibri"/>
                <w:b w:val="0"/>
                <w:sz w:val="20"/>
              </w:rPr>
              <w:t>Đăng nhập</w:t>
            </w:r>
          </w:p>
        </w:tc>
        <w:tc>
          <w:tcPr>
            <w:tcW w:type="dxa" w:w="2041"/>
            <w:vAlign w:val="center"/>
          </w:tcPr>
          <w:p>
            <w:pPr>
              <w:spacing w:after="0"/>
            </w:pPr>
            <w:r/>
            <w:r>
              <w:rPr>
                <w:rFonts w:ascii="Calibri" w:hAnsi="Calibri"/>
                <w:b w:val="0"/>
                <w:sz w:val="20"/>
              </w:rPr>
              <w:t>Được phép</w:t>
            </w:r>
          </w:p>
        </w:tc>
        <w:tc>
          <w:tcPr>
            <w:tcW w:type="dxa" w:w="1984"/>
            <w:vAlign w:val="center"/>
          </w:tcPr>
          <w:p>
            <w:pPr>
              <w:spacing w:after="0"/>
            </w:pPr>
            <w:r/>
            <w:r>
              <w:rPr>
                <w:rFonts w:ascii="Calibri" w:hAnsi="Calibri"/>
                <w:b w:val="0"/>
                <w:sz w:val="20"/>
              </w:rPr>
              <w:t>Không cần thiết</w:t>
            </w:r>
          </w:p>
        </w:tc>
        <w:tc>
          <w:tcPr>
            <w:tcW w:type="dxa" w:w="2268"/>
            <w:vAlign w:val="center"/>
          </w:tcPr>
          <w:p>
            <w:pPr>
              <w:spacing w:after="0"/>
            </w:pPr>
            <w:r/>
            <w:r>
              <w:rPr>
                <w:rFonts w:ascii="Calibri" w:hAnsi="Calibri"/>
                <w:b w:val="0"/>
                <w:sz w:val="20"/>
              </w:rPr>
              <w:t>Không cần thiết</w:t>
            </w:r>
          </w:p>
        </w:tc>
      </w:tr>
      <w:tr>
        <w:tc>
          <w:tcPr>
            <w:tcW w:type="dxa" w:w="680"/>
            <w:vAlign w:val="center"/>
          </w:tcPr>
          <w:p>
            <w:pPr>
              <w:spacing w:after="0"/>
            </w:pPr>
            <w:r/>
            <w:r>
              <w:rPr>
                <w:rFonts w:ascii="Calibri" w:hAnsi="Calibri"/>
                <w:b w:val="0"/>
                <w:sz w:val="20"/>
              </w:rPr>
              <w:t>4</w:t>
            </w:r>
          </w:p>
        </w:tc>
        <w:tc>
          <w:tcPr>
            <w:tcW w:type="dxa" w:w="2381"/>
            <w:vAlign w:val="center"/>
          </w:tcPr>
          <w:p>
            <w:pPr>
              <w:spacing w:after="0"/>
            </w:pPr>
            <w:r/>
            <w:r>
              <w:rPr>
                <w:rFonts w:ascii="Calibri" w:hAnsi="Calibri"/>
                <w:b w:val="0"/>
                <w:sz w:val="20"/>
              </w:rPr>
              <w:t>Đặt vé</w:t>
            </w:r>
          </w:p>
        </w:tc>
        <w:tc>
          <w:tcPr>
            <w:tcW w:type="dxa" w:w="2041"/>
            <w:vAlign w:val="center"/>
          </w:tcPr>
          <w:p>
            <w:pPr>
              <w:spacing w:after="0"/>
            </w:pPr>
            <w:r/>
            <w:r>
              <w:rPr>
                <w:rFonts w:ascii="Calibri" w:hAnsi="Calibri"/>
                <w:b w:val="0"/>
                <w:sz w:val="20"/>
              </w:rPr>
              <w:t>Không được phép</w:t>
            </w:r>
          </w:p>
        </w:tc>
        <w:tc>
          <w:tcPr>
            <w:tcW w:type="dxa" w:w="1984"/>
            <w:vAlign w:val="center"/>
          </w:tcPr>
          <w:p>
            <w:pPr>
              <w:spacing w:after="0"/>
            </w:pPr>
            <w:r/>
            <w:r>
              <w:rPr>
                <w:rFonts w:ascii="Calibri" w:hAnsi="Calibri"/>
                <w:b w:val="0"/>
                <w:sz w:val="20"/>
              </w:rPr>
              <w:t>Được phép</w:t>
            </w:r>
          </w:p>
        </w:tc>
        <w:tc>
          <w:tcPr>
            <w:tcW w:type="dxa" w:w="2268"/>
            <w:vAlign w:val="center"/>
          </w:tcPr>
          <w:p>
            <w:pPr>
              <w:spacing w:after="0"/>
            </w:pPr>
            <w:r/>
            <w:r>
              <w:rPr>
                <w:rFonts w:ascii="Calibri" w:hAnsi="Calibri"/>
                <w:b w:val="0"/>
                <w:sz w:val="20"/>
              </w:rPr>
              <w:t>Không áp dụng</w:t>
            </w:r>
          </w:p>
        </w:tc>
      </w:tr>
      <w:tr>
        <w:tc>
          <w:tcPr>
            <w:tcW w:type="dxa" w:w="680"/>
            <w:vAlign w:val="center"/>
          </w:tcPr>
          <w:p>
            <w:pPr>
              <w:spacing w:after="0"/>
            </w:pPr>
            <w:r/>
            <w:r>
              <w:rPr>
                <w:rFonts w:ascii="Calibri" w:hAnsi="Calibri"/>
                <w:b w:val="0"/>
                <w:sz w:val="20"/>
              </w:rPr>
              <w:t>5</w:t>
            </w:r>
          </w:p>
        </w:tc>
        <w:tc>
          <w:tcPr>
            <w:tcW w:type="dxa" w:w="2381"/>
            <w:vAlign w:val="center"/>
          </w:tcPr>
          <w:p>
            <w:pPr>
              <w:spacing w:after="0"/>
            </w:pPr>
            <w:r/>
            <w:r>
              <w:rPr>
                <w:rFonts w:ascii="Calibri" w:hAnsi="Calibri"/>
                <w:b w:val="0"/>
                <w:sz w:val="20"/>
              </w:rPr>
              <w:t>Vé đã đặt</w:t>
            </w:r>
          </w:p>
        </w:tc>
        <w:tc>
          <w:tcPr>
            <w:tcW w:type="dxa" w:w="2041"/>
            <w:vAlign w:val="center"/>
          </w:tcPr>
          <w:p>
            <w:pPr>
              <w:spacing w:after="0"/>
            </w:pPr>
            <w:r/>
            <w:r>
              <w:rPr>
                <w:rFonts w:ascii="Calibri" w:hAnsi="Calibri"/>
                <w:b w:val="0"/>
                <w:sz w:val="20"/>
              </w:rPr>
              <w:t>Không được phép</w:t>
            </w:r>
          </w:p>
        </w:tc>
        <w:tc>
          <w:tcPr>
            <w:tcW w:type="dxa" w:w="1984"/>
            <w:vAlign w:val="center"/>
          </w:tcPr>
          <w:p>
            <w:pPr>
              <w:spacing w:after="0"/>
            </w:pPr>
            <w:r/>
            <w:r>
              <w:rPr>
                <w:rFonts w:ascii="Calibri" w:hAnsi="Calibri"/>
                <w:b w:val="0"/>
                <w:sz w:val="20"/>
              </w:rPr>
              <w:t>Được phép</w:t>
            </w:r>
          </w:p>
        </w:tc>
        <w:tc>
          <w:tcPr>
            <w:tcW w:type="dxa" w:w="2268"/>
            <w:vAlign w:val="center"/>
          </w:tcPr>
          <w:p>
            <w:pPr>
              <w:spacing w:after="0"/>
            </w:pPr>
            <w:r/>
            <w:r>
              <w:rPr>
                <w:rFonts w:ascii="Calibri" w:hAnsi="Calibri"/>
                <w:b w:val="0"/>
                <w:sz w:val="20"/>
              </w:rPr>
              <w:t>Không áp dụng</w:t>
            </w:r>
          </w:p>
        </w:tc>
      </w:tr>
      <w:tr>
        <w:tc>
          <w:tcPr>
            <w:tcW w:type="dxa" w:w="680"/>
            <w:vAlign w:val="center"/>
          </w:tcPr>
          <w:p>
            <w:pPr>
              <w:spacing w:after="0"/>
            </w:pPr>
            <w:r/>
            <w:r>
              <w:rPr>
                <w:rFonts w:ascii="Calibri" w:hAnsi="Calibri"/>
                <w:b w:val="0"/>
                <w:sz w:val="20"/>
              </w:rPr>
              <w:t>6</w:t>
            </w:r>
          </w:p>
        </w:tc>
        <w:tc>
          <w:tcPr>
            <w:tcW w:type="dxa" w:w="2381"/>
            <w:vAlign w:val="center"/>
          </w:tcPr>
          <w:p>
            <w:pPr>
              <w:spacing w:after="0"/>
            </w:pPr>
            <w:r/>
            <w:r>
              <w:rPr>
                <w:rFonts w:ascii="Calibri" w:hAnsi="Calibri"/>
                <w:b w:val="0"/>
                <w:sz w:val="20"/>
              </w:rPr>
              <w:t>Quản lý phim</w:t>
            </w:r>
          </w:p>
        </w:tc>
        <w:tc>
          <w:tcPr>
            <w:tcW w:type="dxa" w:w="2041"/>
            <w:vAlign w:val="center"/>
          </w:tcPr>
          <w:p>
            <w:pPr>
              <w:spacing w:after="0"/>
            </w:pPr>
            <w:r/>
            <w:r>
              <w:rPr>
                <w:rFonts w:ascii="Calibri" w:hAnsi="Calibri"/>
                <w:b w:val="0"/>
                <w:sz w:val="20"/>
              </w:rPr>
              <w:t>Không được phép</w:t>
            </w:r>
          </w:p>
        </w:tc>
        <w:tc>
          <w:tcPr>
            <w:tcW w:type="dxa" w:w="1984"/>
            <w:vAlign w:val="center"/>
          </w:tcPr>
          <w:p>
            <w:pPr>
              <w:spacing w:after="0"/>
            </w:pPr>
            <w:r/>
            <w:r>
              <w:rPr>
                <w:rFonts w:ascii="Calibri" w:hAnsi="Calibri"/>
                <w:b w:val="0"/>
                <w:sz w:val="20"/>
              </w:rPr>
              <w:t>Không được phép</w:t>
            </w:r>
          </w:p>
        </w:tc>
        <w:tc>
          <w:tcPr>
            <w:tcW w:type="dxa" w:w="2268"/>
            <w:vAlign w:val="center"/>
          </w:tcPr>
          <w:p>
            <w:pPr>
              <w:spacing w:after="0"/>
            </w:pPr>
            <w:r/>
            <w:r>
              <w:rPr>
                <w:rFonts w:ascii="Calibri" w:hAnsi="Calibri"/>
                <w:b w:val="0"/>
                <w:sz w:val="20"/>
              </w:rPr>
              <w:t>Được phép</w:t>
            </w:r>
          </w:p>
        </w:tc>
      </w:tr>
      <w:tr>
        <w:tc>
          <w:tcPr>
            <w:tcW w:type="dxa" w:w="680"/>
            <w:vAlign w:val="center"/>
          </w:tcPr>
          <w:p>
            <w:pPr>
              <w:spacing w:after="0"/>
            </w:pPr>
            <w:r/>
            <w:r>
              <w:rPr>
                <w:rFonts w:ascii="Calibri" w:hAnsi="Calibri"/>
                <w:b w:val="0"/>
                <w:sz w:val="20"/>
              </w:rPr>
              <w:t>7</w:t>
            </w:r>
          </w:p>
        </w:tc>
        <w:tc>
          <w:tcPr>
            <w:tcW w:type="dxa" w:w="2381"/>
            <w:vAlign w:val="center"/>
          </w:tcPr>
          <w:p>
            <w:pPr>
              <w:spacing w:after="0"/>
            </w:pPr>
            <w:r/>
            <w:r>
              <w:rPr>
                <w:rFonts w:ascii="Calibri" w:hAnsi="Calibri"/>
                <w:b w:val="0"/>
                <w:sz w:val="20"/>
              </w:rPr>
              <w:t>Quản lý phòng chiếu</w:t>
            </w:r>
          </w:p>
        </w:tc>
        <w:tc>
          <w:tcPr>
            <w:tcW w:type="dxa" w:w="2041"/>
            <w:vAlign w:val="center"/>
          </w:tcPr>
          <w:p>
            <w:pPr>
              <w:spacing w:after="0"/>
            </w:pPr>
            <w:r/>
            <w:r>
              <w:rPr>
                <w:rFonts w:ascii="Calibri" w:hAnsi="Calibri"/>
                <w:b w:val="0"/>
                <w:sz w:val="20"/>
              </w:rPr>
              <w:t>Không được phép</w:t>
            </w:r>
          </w:p>
        </w:tc>
        <w:tc>
          <w:tcPr>
            <w:tcW w:type="dxa" w:w="1984"/>
            <w:vAlign w:val="center"/>
          </w:tcPr>
          <w:p>
            <w:pPr>
              <w:spacing w:after="0"/>
            </w:pPr>
            <w:r/>
            <w:r>
              <w:rPr>
                <w:rFonts w:ascii="Calibri" w:hAnsi="Calibri"/>
                <w:b w:val="0"/>
                <w:sz w:val="20"/>
              </w:rPr>
              <w:t>Không được phép</w:t>
            </w:r>
          </w:p>
        </w:tc>
        <w:tc>
          <w:tcPr>
            <w:tcW w:type="dxa" w:w="2268"/>
            <w:vAlign w:val="center"/>
          </w:tcPr>
          <w:p>
            <w:pPr>
              <w:spacing w:after="0"/>
            </w:pPr>
            <w:r/>
            <w:r>
              <w:rPr>
                <w:rFonts w:ascii="Calibri" w:hAnsi="Calibri"/>
                <w:b w:val="0"/>
                <w:sz w:val="20"/>
              </w:rPr>
              <w:t>Được phép</w:t>
            </w:r>
          </w:p>
        </w:tc>
      </w:tr>
      <w:tr>
        <w:tc>
          <w:tcPr>
            <w:tcW w:type="dxa" w:w="680"/>
            <w:vAlign w:val="center"/>
          </w:tcPr>
          <w:p>
            <w:pPr>
              <w:spacing w:after="0"/>
            </w:pPr>
            <w:r/>
            <w:r>
              <w:rPr>
                <w:rFonts w:ascii="Calibri" w:hAnsi="Calibri"/>
                <w:b w:val="0"/>
                <w:sz w:val="20"/>
              </w:rPr>
              <w:t>8</w:t>
            </w:r>
          </w:p>
        </w:tc>
        <w:tc>
          <w:tcPr>
            <w:tcW w:type="dxa" w:w="2381"/>
            <w:vAlign w:val="center"/>
          </w:tcPr>
          <w:p>
            <w:pPr>
              <w:spacing w:after="0"/>
            </w:pPr>
            <w:r/>
            <w:r>
              <w:rPr>
                <w:rFonts w:ascii="Calibri" w:hAnsi="Calibri"/>
                <w:b w:val="0"/>
                <w:sz w:val="20"/>
              </w:rPr>
              <w:t>Quản lý lịch chiếu</w:t>
            </w:r>
          </w:p>
        </w:tc>
        <w:tc>
          <w:tcPr>
            <w:tcW w:type="dxa" w:w="2041"/>
            <w:vAlign w:val="center"/>
          </w:tcPr>
          <w:p>
            <w:pPr>
              <w:spacing w:after="0"/>
            </w:pPr>
            <w:r/>
            <w:r>
              <w:rPr>
                <w:rFonts w:ascii="Calibri" w:hAnsi="Calibri"/>
                <w:b w:val="0"/>
                <w:sz w:val="20"/>
              </w:rPr>
              <w:t>Không được phép</w:t>
            </w:r>
          </w:p>
        </w:tc>
        <w:tc>
          <w:tcPr>
            <w:tcW w:type="dxa" w:w="1984"/>
            <w:vAlign w:val="center"/>
          </w:tcPr>
          <w:p>
            <w:pPr>
              <w:spacing w:after="0"/>
            </w:pPr>
            <w:r/>
            <w:r>
              <w:rPr>
                <w:rFonts w:ascii="Calibri" w:hAnsi="Calibri"/>
                <w:b w:val="0"/>
                <w:sz w:val="20"/>
              </w:rPr>
              <w:t>Không được phép</w:t>
            </w:r>
          </w:p>
        </w:tc>
        <w:tc>
          <w:tcPr>
            <w:tcW w:type="dxa" w:w="2268"/>
            <w:vAlign w:val="center"/>
          </w:tcPr>
          <w:p>
            <w:pPr>
              <w:spacing w:after="0"/>
            </w:pPr>
            <w:r/>
            <w:r>
              <w:rPr>
                <w:rFonts w:ascii="Calibri" w:hAnsi="Calibri"/>
                <w:b w:val="0"/>
                <w:sz w:val="20"/>
              </w:rPr>
              <w:t>Được phép</w:t>
            </w:r>
          </w:p>
        </w:tc>
      </w:tr>
    </w:tbl>
    <w:p/>
    <w:p>
      <w:r>
        <w:t>Phiên bản hiện tại sử dụng Spring Security để kiểm soát truy cập theo URL. Các URL /movies/**, /auditoriums/** và /showtimes/** yêu cầu ROLE_ADMIN; /booking/** và /my-bookings yêu cầu ROLE_CUSTOMER.</w:t>
      </w:r>
    </w:p>
    <w:p>
      <w:pPr>
        <w:pStyle w:val="Heading2"/>
      </w:pPr>
      <w:r>
        <w:t>2.6 Site Map</w:t>
      </w:r>
    </w:p>
    <w:p>
      <w:pPr>
        <w:pStyle w:val="Heading3"/>
      </w:pPr>
      <w:r>
        <w:t>2.6.1 Mermaid - Site Map</w:t>
      </w:r>
    </w:p>
    <w:p>
      <w:r>
        <w:t>Mã Mermaid dùng để dán vào draw.io:</w:t>
      </w:r>
    </w:p>
    <w:p>
      <w:pPr>
        <w:pStyle w:val="MermaidCode"/>
      </w:pPr>
      <w:r>
        <w:rPr>
          <w:rFonts w:ascii="Consolas" w:hAnsi="Consolas"/>
          <w:sz w:val="17"/>
        </w:rPr>
        <w:t>flowchart TD</w:t>
      </w:r>
    </w:p>
    <w:p>
      <w:pPr>
        <w:pStyle w:val="MermaidCode"/>
      </w:pPr>
      <w:r>
        <w:rPr>
          <w:rFonts w:ascii="Consolas" w:hAnsi="Consolas"/>
          <w:sz w:val="17"/>
        </w:rPr>
        <w:t xml:space="preserve">    Home[/ / Trang chủ /]</w:t>
      </w:r>
    </w:p>
    <w:p>
      <w:pPr>
        <w:pStyle w:val="MermaidCode"/>
      </w:pPr>
      <w:r>
        <w:rPr>
          <w:rFonts w:ascii="Consolas" w:hAnsi="Consolas"/>
          <w:sz w:val="17"/>
        </w:rPr>
        <w:t xml:space="preserve">    Login[/login/]</w:t>
      </w:r>
    </w:p>
    <w:p>
      <w:pPr>
        <w:pStyle w:val="MermaidCode"/>
      </w:pPr>
      <w:r>
        <w:rPr>
          <w:rFonts w:ascii="Consolas" w:hAnsi="Consolas"/>
          <w:sz w:val="17"/>
        </w:rPr>
        <w:t xml:space="preserve">    Register[/register/]</w:t>
      </w:r>
    </w:p>
    <w:p>
      <w:pPr>
        <w:pStyle w:val="MermaidCode"/>
      </w:pPr>
      <w:r>
        <w:rPr>
          <w:rFonts w:ascii="Consolas" w:hAnsi="Consolas"/>
          <w:sz w:val="17"/>
        </w:rPr>
        <w:t xml:space="preserve">    MovieDetail[/movie/{id}/]</w:t>
      </w:r>
    </w:p>
    <w:p>
      <w:pPr>
        <w:pStyle w:val="MermaidCode"/>
      </w:pPr>
      <w:r>
        <w:rPr>
          <w:rFonts w:ascii="Consolas" w:hAnsi="Consolas"/>
          <w:sz w:val="17"/>
        </w:rPr>
        <w:t xml:space="preserve">    Booking[/booking/{showtimeId}/]</w:t>
      </w:r>
    </w:p>
    <w:p>
      <w:pPr>
        <w:pStyle w:val="MermaidCode"/>
      </w:pPr>
      <w:r>
        <w:rPr>
          <w:rFonts w:ascii="Consolas" w:hAnsi="Consolas"/>
          <w:sz w:val="17"/>
        </w:rPr>
        <w:t xml:space="preserve">    Confirm[/booking/{showtimeId}/confirm/]</w:t>
      </w:r>
    </w:p>
    <w:p>
      <w:pPr>
        <w:pStyle w:val="MermaidCode"/>
      </w:pPr>
      <w:r>
        <w:rPr>
          <w:rFonts w:ascii="Consolas" w:hAnsi="Consolas"/>
          <w:sz w:val="17"/>
        </w:rPr>
        <w:t xml:space="preserve">    MyBookings[/my-bookings/]</w:t>
      </w:r>
    </w:p>
    <w:p>
      <w:pPr>
        <w:pStyle w:val="MermaidCode"/>
      </w:pPr>
      <w:r>
        <w:rPr>
          <w:rFonts w:ascii="Consolas" w:hAnsi="Consolas"/>
          <w:sz w:val="17"/>
        </w:rPr>
        <w:t xml:space="preserve">    AdminShowtimes[/showtimes/]</w:t>
      </w:r>
    </w:p>
    <w:p>
      <w:pPr>
        <w:pStyle w:val="MermaidCode"/>
      </w:pPr>
      <w:r>
        <w:rPr>
          <w:rFonts w:ascii="Consolas" w:hAnsi="Consolas"/>
          <w:sz w:val="17"/>
        </w:rPr>
        <w:t xml:space="preserve">    AdminMovies[/movies/]</w:t>
      </w:r>
    </w:p>
    <w:p>
      <w:pPr>
        <w:pStyle w:val="MermaidCode"/>
      </w:pPr>
      <w:r>
        <w:rPr>
          <w:rFonts w:ascii="Consolas" w:hAnsi="Consolas"/>
          <w:sz w:val="17"/>
        </w:rPr>
        <w:t xml:space="preserve">    AdminAuditoriums[/auditoriums/]</w:t>
      </w:r>
    </w:p>
    <w:p>
      <w:pPr>
        <w:pStyle w:val="MermaidCode"/>
      </w:pPr>
      <w:r>
        <w:rPr>
          <w:rFonts w:ascii="Consolas" w:hAnsi="Consolas"/>
          <w:sz w:val="17"/>
        </w:rPr>
      </w:r>
    </w:p>
    <w:p>
      <w:pPr>
        <w:pStyle w:val="MermaidCode"/>
      </w:pPr>
      <w:r>
        <w:rPr>
          <w:rFonts w:ascii="Consolas" w:hAnsi="Consolas"/>
          <w:sz w:val="17"/>
        </w:rPr>
        <w:t xml:space="preserve">    Home --&gt; MovieDetail</w:t>
      </w:r>
    </w:p>
    <w:p>
      <w:pPr>
        <w:pStyle w:val="MermaidCode"/>
      </w:pPr>
      <w:r>
        <w:rPr>
          <w:rFonts w:ascii="Consolas" w:hAnsi="Consolas"/>
          <w:sz w:val="17"/>
        </w:rPr>
        <w:t xml:space="preserve">    Home --&gt; Login</w:t>
      </w:r>
    </w:p>
    <w:p>
      <w:pPr>
        <w:pStyle w:val="MermaidCode"/>
      </w:pPr>
      <w:r>
        <w:rPr>
          <w:rFonts w:ascii="Consolas" w:hAnsi="Consolas"/>
          <w:sz w:val="17"/>
        </w:rPr>
        <w:t xml:space="preserve">    Home --&gt; Register</w:t>
      </w:r>
    </w:p>
    <w:p>
      <w:pPr>
        <w:pStyle w:val="MermaidCode"/>
      </w:pPr>
      <w:r>
        <w:rPr>
          <w:rFonts w:ascii="Consolas" w:hAnsi="Consolas"/>
          <w:sz w:val="17"/>
        </w:rPr>
        <w:t xml:space="preserve">    MovieDetail --&gt; Booking</w:t>
      </w:r>
    </w:p>
    <w:p>
      <w:pPr>
        <w:pStyle w:val="MermaidCode"/>
      </w:pPr>
      <w:r>
        <w:rPr>
          <w:rFonts w:ascii="Consolas" w:hAnsi="Consolas"/>
          <w:sz w:val="17"/>
        </w:rPr>
        <w:t xml:space="preserve">    Booking --&gt; Confirm</w:t>
      </w:r>
    </w:p>
    <w:p>
      <w:pPr>
        <w:pStyle w:val="MermaidCode"/>
      </w:pPr>
      <w:r>
        <w:rPr>
          <w:rFonts w:ascii="Consolas" w:hAnsi="Consolas"/>
          <w:sz w:val="17"/>
        </w:rPr>
        <w:t xml:space="preserve">    Confirm --&gt; MyBookings</w:t>
      </w:r>
    </w:p>
    <w:p>
      <w:pPr>
        <w:pStyle w:val="MermaidCode"/>
      </w:pPr>
      <w:r>
        <w:rPr>
          <w:rFonts w:ascii="Consolas" w:hAnsi="Consolas"/>
          <w:sz w:val="17"/>
        </w:rPr>
        <w:t xml:space="preserve">    Login --&gt; Home</w:t>
      </w:r>
    </w:p>
    <w:p>
      <w:pPr>
        <w:pStyle w:val="MermaidCode"/>
      </w:pPr>
      <w:r>
        <w:rPr>
          <w:rFonts w:ascii="Consolas" w:hAnsi="Consolas"/>
          <w:sz w:val="17"/>
        </w:rPr>
        <w:t xml:space="preserve">    Login --&gt; AdminShowtimes</w:t>
      </w:r>
    </w:p>
    <w:p>
      <w:pPr>
        <w:pStyle w:val="MermaidCode"/>
      </w:pPr>
      <w:r>
        <w:rPr>
          <w:rFonts w:ascii="Consolas" w:hAnsi="Consolas"/>
          <w:sz w:val="17"/>
        </w:rPr>
        <w:t xml:space="preserve">    AdminShowtimes --&gt; AdminMovies</w:t>
      </w:r>
    </w:p>
    <w:p>
      <w:pPr>
        <w:pStyle w:val="MermaidCode"/>
      </w:pPr>
      <w:r>
        <w:rPr>
          <w:rFonts w:ascii="Consolas" w:hAnsi="Consolas"/>
          <w:sz w:val="17"/>
        </w:rPr>
        <w:t xml:space="preserve">    AdminShowtimes --&gt; AdminAuditoriums</w:t>
      </w:r>
    </w:p>
    <w:p>
      <w:pPr>
        <w:pStyle w:val="MermaidCode"/>
      </w:pPr>
      <w:r>
        <w:rPr>
          <w:rFonts w:ascii="Consolas" w:hAnsi="Consolas"/>
          <w:sz w:val="17"/>
        </w:rPr>
        <w:t xml:space="preserve">    AdminShowtimes --&gt; AdminShowtimes</w:t>
      </w:r>
    </w:p>
    <w:p/>
    <w:p>
      <w:pPr>
        <w:pStyle w:val="Heading1"/>
      </w:pPr>
      <w:r>
        <w:t>PHẦN 3: CHỨC NĂNG</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80"/>
            <w:vAlign w:val="center"/>
            <w:shd w:fill="E8EEF5"/>
          </w:tcPr>
          <w:p>
            <w:pPr>
              <w:spacing w:after="0"/>
            </w:pPr>
            <w:r/>
            <w:r>
              <w:rPr>
                <w:rFonts w:ascii="Calibri" w:hAnsi="Calibri"/>
                <w:b/>
                <w:sz w:val="20"/>
              </w:rPr>
              <w:t>STT</w:t>
            </w:r>
          </w:p>
        </w:tc>
        <w:tc>
          <w:tcPr>
            <w:tcW w:type="dxa" w:w="964"/>
            <w:vAlign w:val="center"/>
            <w:shd w:fill="E8EEF5"/>
          </w:tcPr>
          <w:p>
            <w:pPr>
              <w:spacing w:after="0"/>
            </w:pPr>
            <w:r/>
            <w:r>
              <w:rPr>
                <w:rFonts w:ascii="Calibri" w:hAnsi="Calibri"/>
                <w:b/>
                <w:sz w:val="20"/>
              </w:rPr>
              <w:t>Mã</w:t>
            </w:r>
          </w:p>
        </w:tc>
        <w:tc>
          <w:tcPr>
            <w:tcW w:type="dxa" w:w="2835"/>
            <w:vAlign w:val="center"/>
            <w:shd w:fill="E8EEF5"/>
          </w:tcPr>
          <w:p>
            <w:pPr>
              <w:spacing w:after="0"/>
            </w:pPr>
            <w:r/>
            <w:r>
              <w:rPr>
                <w:rFonts w:ascii="Calibri" w:hAnsi="Calibri"/>
                <w:b/>
                <w:sz w:val="20"/>
              </w:rPr>
              <w:t>Tên chức năng</w:t>
            </w:r>
          </w:p>
        </w:tc>
        <w:tc>
          <w:tcPr>
            <w:tcW w:type="dxa" w:w="2268"/>
            <w:vAlign w:val="center"/>
            <w:shd w:fill="E8EEF5"/>
          </w:tcPr>
          <w:p>
            <w:pPr>
              <w:spacing w:after="0"/>
            </w:pPr>
            <w:r/>
            <w:r>
              <w:rPr>
                <w:rFonts w:ascii="Calibri" w:hAnsi="Calibri"/>
                <w:b/>
                <w:sz w:val="20"/>
              </w:rPr>
              <w:t>Phân hệ</w:t>
            </w:r>
          </w:p>
        </w:tc>
        <w:tc>
          <w:tcPr>
            <w:tcW w:type="dxa" w:w="2608"/>
            <w:vAlign w:val="center"/>
            <w:shd w:fill="E8EEF5"/>
          </w:tcPr>
          <w:p>
            <w:pPr>
              <w:spacing w:after="0"/>
            </w:pPr>
            <w:r/>
            <w:r>
              <w:rPr>
                <w:rFonts w:ascii="Calibri" w:hAnsi="Calibri"/>
                <w:b/>
                <w:sz w:val="20"/>
              </w:rPr>
              <w:t>Tác nhân</w:t>
            </w:r>
          </w:p>
        </w:tc>
      </w:tr>
      <w:tr>
        <w:tc>
          <w:tcPr>
            <w:tcW w:type="dxa" w:w="680"/>
            <w:vAlign w:val="center"/>
          </w:tcPr>
          <w:p>
            <w:pPr>
              <w:spacing w:after="0"/>
            </w:pPr>
            <w:r/>
            <w:r>
              <w:rPr>
                <w:rFonts w:ascii="Calibri" w:hAnsi="Calibri"/>
                <w:b w:val="0"/>
                <w:sz w:val="20"/>
              </w:rPr>
              <w:t>1</w:t>
            </w:r>
          </w:p>
        </w:tc>
        <w:tc>
          <w:tcPr>
            <w:tcW w:type="dxa" w:w="964"/>
            <w:vAlign w:val="center"/>
          </w:tcPr>
          <w:p>
            <w:pPr>
              <w:spacing w:after="0"/>
            </w:pPr>
            <w:r/>
            <w:r>
              <w:rPr>
                <w:rFonts w:ascii="Calibri" w:hAnsi="Calibri"/>
                <w:b w:val="0"/>
                <w:sz w:val="20"/>
              </w:rPr>
              <w:t>UC-01</w:t>
            </w:r>
          </w:p>
        </w:tc>
        <w:tc>
          <w:tcPr>
            <w:tcW w:type="dxa" w:w="2835"/>
            <w:vAlign w:val="center"/>
          </w:tcPr>
          <w:p>
            <w:pPr>
              <w:spacing w:after="0"/>
            </w:pPr>
            <w:r/>
            <w:r>
              <w:rPr>
                <w:rFonts w:ascii="Calibri" w:hAnsi="Calibri"/>
                <w:b w:val="0"/>
                <w:sz w:val="20"/>
              </w:rPr>
              <w:t>Đăng ký tài khoản khách hàng</w:t>
            </w:r>
          </w:p>
        </w:tc>
        <w:tc>
          <w:tcPr>
            <w:tcW w:type="dxa" w:w="2268"/>
            <w:vAlign w:val="center"/>
          </w:tcPr>
          <w:p>
            <w:pPr>
              <w:spacing w:after="0"/>
            </w:pPr>
            <w:r/>
            <w:r>
              <w:rPr>
                <w:rFonts w:ascii="Calibri" w:hAnsi="Calibri"/>
                <w:b w:val="0"/>
                <w:sz w:val="20"/>
              </w:rPr>
              <w:t>Tài khoản</w:t>
            </w:r>
          </w:p>
        </w:tc>
        <w:tc>
          <w:tcPr>
            <w:tcW w:type="dxa" w:w="2608"/>
            <w:vAlign w:val="center"/>
          </w:tcPr>
          <w:p>
            <w:pPr>
              <w:spacing w:after="0"/>
            </w:pPr>
            <w:r/>
            <w:r>
              <w:rPr>
                <w:rFonts w:ascii="Calibri" w:hAnsi="Calibri"/>
                <w:b w:val="0"/>
                <w:sz w:val="20"/>
              </w:rPr>
              <w:t>Khách hàng</w:t>
            </w:r>
          </w:p>
        </w:tc>
      </w:tr>
      <w:tr>
        <w:tc>
          <w:tcPr>
            <w:tcW w:type="dxa" w:w="680"/>
            <w:vAlign w:val="center"/>
          </w:tcPr>
          <w:p>
            <w:pPr>
              <w:spacing w:after="0"/>
            </w:pPr>
            <w:r/>
            <w:r>
              <w:rPr>
                <w:rFonts w:ascii="Calibri" w:hAnsi="Calibri"/>
                <w:b w:val="0"/>
                <w:sz w:val="20"/>
              </w:rPr>
              <w:t>2</w:t>
            </w:r>
          </w:p>
        </w:tc>
        <w:tc>
          <w:tcPr>
            <w:tcW w:type="dxa" w:w="964"/>
            <w:vAlign w:val="center"/>
          </w:tcPr>
          <w:p>
            <w:pPr>
              <w:spacing w:after="0"/>
            </w:pPr>
            <w:r/>
            <w:r>
              <w:rPr>
                <w:rFonts w:ascii="Calibri" w:hAnsi="Calibri"/>
                <w:b w:val="0"/>
                <w:sz w:val="20"/>
              </w:rPr>
              <w:t>UC-02</w:t>
            </w:r>
          </w:p>
        </w:tc>
        <w:tc>
          <w:tcPr>
            <w:tcW w:type="dxa" w:w="2835"/>
            <w:vAlign w:val="center"/>
          </w:tcPr>
          <w:p>
            <w:pPr>
              <w:spacing w:after="0"/>
            </w:pPr>
            <w:r/>
            <w:r>
              <w:rPr>
                <w:rFonts w:ascii="Calibri" w:hAnsi="Calibri"/>
                <w:b w:val="0"/>
                <w:sz w:val="20"/>
              </w:rPr>
              <w:t>Đăng nhập</w:t>
            </w:r>
          </w:p>
        </w:tc>
        <w:tc>
          <w:tcPr>
            <w:tcW w:type="dxa" w:w="2268"/>
            <w:vAlign w:val="center"/>
          </w:tcPr>
          <w:p>
            <w:pPr>
              <w:spacing w:after="0"/>
            </w:pPr>
            <w:r/>
            <w:r>
              <w:rPr>
                <w:rFonts w:ascii="Calibri" w:hAnsi="Calibri"/>
                <w:b w:val="0"/>
                <w:sz w:val="20"/>
              </w:rPr>
              <w:t>Tài khoản</w:t>
            </w:r>
          </w:p>
        </w:tc>
        <w:tc>
          <w:tcPr>
            <w:tcW w:type="dxa" w:w="2608"/>
            <w:vAlign w:val="center"/>
          </w:tcPr>
          <w:p>
            <w:pPr>
              <w:spacing w:after="0"/>
            </w:pPr>
            <w:r/>
            <w:r>
              <w:rPr>
                <w:rFonts w:ascii="Calibri" w:hAnsi="Calibri"/>
                <w:b w:val="0"/>
                <w:sz w:val="20"/>
              </w:rPr>
              <w:t>Khách hàng, quản trị viên</w:t>
            </w:r>
          </w:p>
        </w:tc>
      </w:tr>
      <w:tr>
        <w:tc>
          <w:tcPr>
            <w:tcW w:type="dxa" w:w="680"/>
            <w:vAlign w:val="center"/>
          </w:tcPr>
          <w:p>
            <w:pPr>
              <w:spacing w:after="0"/>
            </w:pPr>
            <w:r/>
            <w:r>
              <w:rPr>
                <w:rFonts w:ascii="Calibri" w:hAnsi="Calibri"/>
                <w:b w:val="0"/>
                <w:sz w:val="20"/>
              </w:rPr>
              <w:t>3</w:t>
            </w:r>
          </w:p>
        </w:tc>
        <w:tc>
          <w:tcPr>
            <w:tcW w:type="dxa" w:w="964"/>
            <w:vAlign w:val="center"/>
          </w:tcPr>
          <w:p>
            <w:pPr>
              <w:spacing w:after="0"/>
            </w:pPr>
            <w:r/>
            <w:r>
              <w:rPr>
                <w:rFonts w:ascii="Calibri" w:hAnsi="Calibri"/>
                <w:b w:val="0"/>
                <w:sz w:val="20"/>
              </w:rPr>
              <w:t>UC-03</w:t>
            </w:r>
          </w:p>
        </w:tc>
        <w:tc>
          <w:tcPr>
            <w:tcW w:type="dxa" w:w="2835"/>
            <w:vAlign w:val="center"/>
          </w:tcPr>
          <w:p>
            <w:pPr>
              <w:spacing w:after="0"/>
            </w:pPr>
            <w:r/>
            <w:r>
              <w:rPr>
                <w:rFonts w:ascii="Calibri" w:hAnsi="Calibri"/>
                <w:b w:val="0"/>
                <w:sz w:val="20"/>
              </w:rPr>
              <w:t>Xem phim và chi tiết phim</w:t>
            </w:r>
          </w:p>
        </w:tc>
        <w:tc>
          <w:tcPr>
            <w:tcW w:type="dxa" w:w="2268"/>
            <w:vAlign w:val="center"/>
          </w:tcPr>
          <w:p>
            <w:pPr>
              <w:spacing w:after="0"/>
            </w:pPr>
            <w:r/>
            <w:r>
              <w:rPr>
                <w:rFonts w:ascii="Calibri" w:hAnsi="Calibri"/>
                <w:b w:val="0"/>
                <w:sz w:val="20"/>
              </w:rPr>
              <w:t>Khách hàng</w:t>
            </w:r>
          </w:p>
        </w:tc>
        <w:tc>
          <w:tcPr>
            <w:tcW w:type="dxa" w:w="2608"/>
            <w:vAlign w:val="center"/>
          </w:tcPr>
          <w:p>
            <w:pPr>
              <w:spacing w:after="0"/>
            </w:pPr>
            <w:r/>
            <w:r>
              <w:rPr>
                <w:rFonts w:ascii="Calibri" w:hAnsi="Calibri"/>
                <w:b w:val="0"/>
                <w:sz w:val="20"/>
              </w:rPr>
              <w:t>Khách hàng</w:t>
            </w:r>
          </w:p>
        </w:tc>
      </w:tr>
      <w:tr>
        <w:tc>
          <w:tcPr>
            <w:tcW w:type="dxa" w:w="680"/>
            <w:vAlign w:val="center"/>
          </w:tcPr>
          <w:p>
            <w:pPr>
              <w:spacing w:after="0"/>
            </w:pPr>
            <w:r/>
            <w:r>
              <w:rPr>
                <w:rFonts w:ascii="Calibri" w:hAnsi="Calibri"/>
                <w:b w:val="0"/>
                <w:sz w:val="20"/>
              </w:rPr>
              <w:t>4</w:t>
            </w:r>
          </w:p>
        </w:tc>
        <w:tc>
          <w:tcPr>
            <w:tcW w:type="dxa" w:w="964"/>
            <w:vAlign w:val="center"/>
          </w:tcPr>
          <w:p>
            <w:pPr>
              <w:spacing w:after="0"/>
            </w:pPr>
            <w:r/>
            <w:r>
              <w:rPr>
                <w:rFonts w:ascii="Calibri" w:hAnsi="Calibri"/>
                <w:b w:val="0"/>
                <w:sz w:val="20"/>
              </w:rPr>
              <w:t>UC-04</w:t>
            </w:r>
          </w:p>
        </w:tc>
        <w:tc>
          <w:tcPr>
            <w:tcW w:type="dxa" w:w="2835"/>
            <w:vAlign w:val="center"/>
          </w:tcPr>
          <w:p>
            <w:pPr>
              <w:spacing w:after="0"/>
            </w:pPr>
            <w:r/>
            <w:r>
              <w:rPr>
                <w:rFonts w:ascii="Calibri" w:hAnsi="Calibri"/>
                <w:b w:val="0"/>
                <w:sz w:val="20"/>
              </w:rPr>
              <w:t>Đặt vé và chọn ghế</w:t>
            </w:r>
          </w:p>
        </w:tc>
        <w:tc>
          <w:tcPr>
            <w:tcW w:type="dxa" w:w="2268"/>
            <w:vAlign w:val="center"/>
          </w:tcPr>
          <w:p>
            <w:pPr>
              <w:spacing w:after="0"/>
            </w:pPr>
            <w:r/>
            <w:r>
              <w:rPr>
                <w:rFonts w:ascii="Calibri" w:hAnsi="Calibri"/>
                <w:b w:val="0"/>
                <w:sz w:val="20"/>
              </w:rPr>
              <w:t>Đặt vé</w:t>
            </w:r>
          </w:p>
        </w:tc>
        <w:tc>
          <w:tcPr>
            <w:tcW w:type="dxa" w:w="2608"/>
            <w:vAlign w:val="center"/>
          </w:tcPr>
          <w:p>
            <w:pPr>
              <w:spacing w:after="0"/>
            </w:pPr>
            <w:r/>
            <w:r>
              <w:rPr>
                <w:rFonts w:ascii="Calibri" w:hAnsi="Calibri"/>
                <w:b w:val="0"/>
                <w:sz w:val="20"/>
              </w:rPr>
              <w:t>Khách hàng</w:t>
            </w:r>
          </w:p>
        </w:tc>
      </w:tr>
      <w:tr>
        <w:tc>
          <w:tcPr>
            <w:tcW w:type="dxa" w:w="680"/>
            <w:vAlign w:val="center"/>
          </w:tcPr>
          <w:p>
            <w:pPr>
              <w:spacing w:after="0"/>
            </w:pPr>
            <w:r/>
            <w:r>
              <w:rPr>
                <w:rFonts w:ascii="Calibri" w:hAnsi="Calibri"/>
                <w:b w:val="0"/>
                <w:sz w:val="20"/>
              </w:rPr>
              <w:t>5</w:t>
            </w:r>
          </w:p>
        </w:tc>
        <w:tc>
          <w:tcPr>
            <w:tcW w:type="dxa" w:w="964"/>
            <w:vAlign w:val="center"/>
          </w:tcPr>
          <w:p>
            <w:pPr>
              <w:spacing w:after="0"/>
            </w:pPr>
            <w:r/>
            <w:r>
              <w:rPr>
                <w:rFonts w:ascii="Calibri" w:hAnsi="Calibri"/>
                <w:b w:val="0"/>
                <w:sz w:val="20"/>
              </w:rPr>
              <w:t>UC-05</w:t>
            </w:r>
          </w:p>
        </w:tc>
        <w:tc>
          <w:tcPr>
            <w:tcW w:type="dxa" w:w="2835"/>
            <w:vAlign w:val="center"/>
          </w:tcPr>
          <w:p>
            <w:pPr>
              <w:spacing w:after="0"/>
            </w:pPr>
            <w:r/>
            <w:r>
              <w:rPr>
                <w:rFonts w:ascii="Calibri" w:hAnsi="Calibri"/>
                <w:b w:val="0"/>
                <w:sz w:val="20"/>
              </w:rPr>
              <w:t>Xem vé đã đặt</w:t>
            </w:r>
          </w:p>
        </w:tc>
        <w:tc>
          <w:tcPr>
            <w:tcW w:type="dxa" w:w="2268"/>
            <w:vAlign w:val="center"/>
          </w:tcPr>
          <w:p>
            <w:pPr>
              <w:spacing w:after="0"/>
            </w:pPr>
            <w:r/>
            <w:r>
              <w:rPr>
                <w:rFonts w:ascii="Calibri" w:hAnsi="Calibri"/>
                <w:b w:val="0"/>
                <w:sz w:val="20"/>
              </w:rPr>
              <w:t>Đặt vé</w:t>
            </w:r>
          </w:p>
        </w:tc>
        <w:tc>
          <w:tcPr>
            <w:tcW w:type="dxa" w:w="2608"/>
            <w:vAlign w:val="center"/>
          </w:tcPr>
          <w:p>
            <w:pPr>
              <w:spacing w:after="0"/>
            </w:pPr>
            <w:r/>
            <w:r>
              <w:rPr>
                <w:rFonts w:ascii="Calibri" w:hAnsi="Calibri"/>
                <w:b w:val="0"/>
                <w:sz w:val="20"/>
              </w:rPr>
              <w:t>Khách hàng</w:t>
            </w:r>
          </w:p>
        </w:tc>
      </w:tr>
      <w:tr>
        <w:tc>
          <w:tcPr>
            <w:tcW w:type="dxa" w:w="680"/>
            <w:vAlign w:val="center"/>
          </w:tcPr>
          <w:p>
            <w:pPr>
              <w:spacing w:after="0"/>
            </w:pPr>
            <w:r/>
            <w:r>
              <w:rPr>
                <w:rFonts w:ascii="Calibri" w:hAnsi="Calibri"/>
                <w:b w:val="0"/>
                <w:sz w:val="20"/>
              </w:rPr>
              <w:t>6</w:t>
            </w:r>
          </w:p>
        </w:tc>
        <w:tc>
          <w:tcPr>
            <w:tcW w:type="dxa" w:w="964"/>
            <w:vAlign w:val="center"/>
          </w:tcPr>
          <w:p>
            <w:pPr>
              <w:spacing w:after="0"/>
            </w:pPr>
            <w:r/>
            <w:r>
              <w:rPr>
                <w:rFonts w:ascii="Calibri" w:hAnsi="Calibri"/>
                <w:b w:val="0"/>
                <w:sz w:val="20"/>
              </w:rPr>
              <w:t>UC-06</w:t>
            </w:r>
          </w:p>
        </w:tc>
        <w:tc>
          <w:tcPr>
            <w:tcW w:type="dxa" w:w="2835"/>
            <w:vAlign w:val="center"/>
          </w:tcPr>
          <w:p>
            <w:pPr>
              <w:spacing w:after="0"/>
            </w:pPr>
            <w:r/>
            <w:r>
              <w:rPr>
                <w:rFonts w:ascii="Calibri" w:hAnsi="Calibri"/>
                <w:b w:val="0"/>
                <w:sz w:val="20"/>
              </w:rPr>
              <w:t>Quản lý phim</w:t>
            </w:r>
          </w:p>
        </w:tc>
        <w:tc>
          <w:tcPr>
            <w:tcW w:type="dxa" w:w="2268"/>
            <w:vAlign w:val="center"/>
          </w:tcPr>
          <w:p>
            <w:pPr>
              <w:spacing w:after="0"/>
            </w:pPr>
            <w:r/>
            <w:r>
              <w:rPr>
                <w:rFonts w:ascii="Calibri" w:hAnsi="Calibri"/>
                <w:b w:val="0"/>
                <w:sz w:val="20"/>
              </w:rPr>
              <w:t>Quản trị</w:t>
            </w:r>
          </w:p>
        </w:tc>
        <w:tc>
          <w:tcPr>
            <w:tcW w:type="dxa" w:w="2608"/>
            <w:vAlign w:val="center"/>
          </w:tcPr>
          <w:p>
            <w:pPr>
              <w:spacing w:after="0"/>
            </w:pPr>
            <w:r/>
            <w:r>
              <w:rPr>
                <w:rFonts w:ascii="Calibri" w:hAnsi="Calibri"/>
                <w:b w:val="0"/>
                <w:sz w:val="20"/>
              </w:rPr>
              <w:t>Quản trị viên</w:t>
            </w:r>
          </w:p>
        </w:tc>
      </w:tr>
      <w:tr>
        <w:tc>
          <w:tcPr>
            <w:tcW w:type="dxa" w:w="680"/>
            <w:vAlign w:val="center"/>
          </w:tcPr>
          <w:p>
            <w:pPr>
              <w:spacing w:after="0"/>
            </w:pPr>
            <w:r/>
            <w:r>
              <w:rPr>
                <w:rFonts w:ascii="Calibri" w:hAnsi="Calibri"/>
                <w:b w:val="0"/>
                <w:sz w:val="20"/>
              </w:rPr>
              <w:t>7</w:t>
            </w:r>
          </w:p>
        </w:tc>
        <w:tc>
          <w:tcPr>
            <w:tcW w:type="dxa" w:w="964"/>
            <w:vAlign w:val="center"/>
          </w:tcPr>
          <w:p>
            <w:pPr>
              <w:spacing w:after="0"/>
            </w:pPr>
            <w:r/>
            <w:r>
              <w:rPr>
                <w:rFonts w:ascii="Calibri" w:hAnsi="Calibri"/>
                <w:b w:val="0"/>
                <w:sz w:val="20"/>
              </w:rPr>
              <w:t>UC-07</w:t>
            </w:r>
          </w:p>
        </w:tc>
        <w:tc>
          <w:tcPr>
            <w:tcW w:type="dxa" w:w="2835"/>
            <w:vAlign w:val="center"/>
          </w:tcPr>
          <w:p>
            <w:pPr>
              <w:spacing w:after="0"/>
            </w:pPr>
            <w:r/>
            <w:r>
              <w:rPr>
                <w:rFonts w:ascii="Calibri" w:hAnsi="Calibri"/>
                <w:b w:val="0"/>
                <w:sz w:val="20"/>
              </w:rPr>
              <w:t>Quản lý phòng chiếu</w:t>
            </w:r>
          </w:p>
        </w:tc>
        <w:tc>
          <w:tcPr>
            <w:tcW w:type="dxa" w:w="2268"/>
            <w:vAlign w:val="center"/>
          </w:tcPr>
          <w:p>
            <w:pPr>
              <w:spacing w:after="0"/>
            </w:pPr>
            <w:r/>
            <w:r>
              <w:rPr>
                <w:rFonts w:ascii="Calibri" w:hAnsi="Calibri"/>
                <w:b w:val="0"/>
                <w:sz w:val="20"/>
              </w:rPr>
              <w:t>Quản trị</w:t>
            </w:r>
          </w:p>
        </w:tc>
        <w:tc>
          <w:tcPr>
            <w:tcW w:type="dxa" w:w="2608"/>
            <w:vAlign w:val="center"/>
          </w:tcPr>
          <w:p>
            <w:pPr>
              <w:spacing w:after="0"/>
            </w:pPr>
            <w:r/>
            <w:r>
              <w:rPr>
                <w:rFonts w:ascii="Calibri" w:hAnsi="Calibri"/>
                <w:b w:val="0"/>
                <w:sz w:val="20"/>
              </w:rPr>
              <w:t>Quản trị viên</w:t>
            </w:r>
          </w:p>
        </w:tc>
      </w:tr>
      <w:tr>
        <w:tc>
          <w:tcPr>
            <w:tcW w:type="dxa" w:w="680"/>
            <w:vAlign w:val="center"/>
          </w:tcPr>
          <w:p>
            <w:pPr>
              <w:spacing w:after="0"/>
            </w:pPr>
            <w:r/>
            <w:r>
              <w:rPr>
                <w:rFonts w:ascii="Calibri" w:hAnsi="Calibri"/>
                <w:b w:val="0"/>
                <w:sz w:val="20"/>
              </w:rPr>
              <w:t>8</w:t>
            </w:r>
          </w:p>
        </w:tc>
        <w:tc>
          <w:tcPr>
            <w:tcW w:type="dxa" w:w="964"/>
            <w:vAlign w:val="center"/>
          </w:tcPr>
          <w:p>
            <w:pPr>
              <w:spacing w:after="0"/>
            </w:pPr>
            <w:r/>
            <w:r>
              <w:rPr>
                <w:rFonts w:ascii="Calibri" w:hAnsi="Calibri"/>
                <w:b w:val="0"/>
                <w:sz w:val="20"/>
              </w:rPr>
              <w:t>UC-08</w:t>
            </w:r>
          </w:p>
        </w:tc>
        <w:tc>
          <w:tcPr>
            <w:tcW w:type="dxa" w:w="2835"/>
            <w:vAlign w:val="center"/>
          </w:tcPr>
          <w:p>
            <w:pPr>
              <w:spacing w:after="0"/>
            </w:pPr>
            <w:r/>
            <w:r>
              <w:rPr>
                <w:rFonts w:ascii="Calibri" w:hAnsi="Calibri"/>
                <w:b w:val="0"/>
                <w:sz w:val="20"/>
              </w:rPr>
              <w:t>Quản lý và lọc lịch chiếu</w:t>
            </w:r>
          </w:p>
        </w:tc>
        <w:tc>
          <w:tcPr>
            <w:tcW w:type="dxa" w:w="2268"/>
            <w:vAlign w:val="center"/>
          </w:tcPr>
          <w:p>
            <w:pPr>
              <w:spacing w:after="0"/>
            </w:pPr>
            <w:r/>
            <w:r>
              <w:rPr>
                <w:rFonts w:ascii="Calibri" w:hAnsi="Calibri"/>
                <w:b w:val="0"/>
                <w:sz w:val="20"/>
              </w:rPr>
              <w:t>Quản trị</w:t>
            </w:r>
          </w:p>
        </w:tc>
        <w:tc>
          <w:tcPr>
            <w:tcW w:type="dxa" w:w="2608"/>
            <w:vAlign w:val="center"/>
          </w:tcPr>
          <w:p>
            <w:pPr>
              <w:spacing w:after="0"/>
            </w:pPr>
            <w:r/>
            <w:r>
              <w:rPr>
                <w:rFonts w:ascii="Calibri" w:hAnsi="Calibri"/>
                <w:b w:val="0"/>
                <w:sz w:val="20"/>
              </w:rPr>
              <w:t>Quản trị viên</w:t>
            </w:r>
          </w:p>
        </w:tc>
      </w:tr>
    </w:tbl>
    <w:p/>
    <w:p>
      <w:pPr>
        <w:pStyle w:val="Heading2"/>
      </w:pPr>
      <w:r>
        <w:t>3.1. Đăng ký tài khoản khách hàng</w:t>
      </w:r>
    </w:p>
    <w:tbl>
      <w:tblPr>
        <w:tblStyle w:val="TableGrid"/>
        <w:tblW w:type="auto" w:w="0"/>
        <w:jc w:val="center"/>
        <w:tblLayout w:type="fixed"/>
        <w:tblLook w:firstColumn="1" w:firstRow="1" w:lastColumn="0" w:lastRow="0" w:noHBand="0" w:noVBand="1" w:val="04A0"/>
      </w:tblPr>
      <w:tblGrid>
        <w:gridCol w:w="4680"/>
        <w:gridCol w:w="4680"/>
      </w:tblGrid>
      <w:tr>
        <w:tc>
          <w:tcPr>
            <w:tcW w:type="dxa" w:w="2268"/>
            <w:vAlign w:val="center"/>
            <w:shd w:fill="E8EEF5"/>
          </w:tcPr>
          <w:p>
            <w:pPr>
              <w:spacing w:after="0"/>
            </w:pPr>
            <w:r/>
            <w:r>
              <w:rPr>
                <w:rFonts w:ascii="Calibri" w:hAnsi="Calibri"/>
                <w:b/>
                <w:sz w:val="20"/>
              </w:rPr>
              <w:t>Thuộc tính</w:t>
            </w:r>
          </w:p>
        </w:tc>
        <w:tc>
          <w:tcPr>
            <w:tcW w:type="dxa" w:w="7087"/>
            <w:vAlign w:val="center"/>
            <w:shd w:fill="E8EEF5"/>
          </w:tcPr>
          <w:p>
            <w:pPr>
              <w:spacing w:after="0"/>
            </w:pPr>
            <w:r/>
            <w:r>
              <w:rPr>
                <w:rFonts w:ascii="Calibri" w:hAnsi="Calibri"/>
                <w:b/>
                <w:sz w:val="20"/>
              </w:rPr>
              <w:t>Nội dung</w:t>
            </w:r>
          </w:p>
        </w:tc>
      </w:tr>
      <w:tr>
        <w:tc>
          <w:tcPr>
            <w:tcW w:type="dxa" w:w="2268"/>
            <w:vAlign w:val="center"/>
          </w:tcPr>
          <w:p>
            <w:pPr>
              <w:spacing w:after="0"/>
            </w:pPr>
            <w:r/>
            <w:r>
              <w:rPr>
                <w:rFonts w:ascii="Calibri" w:hAnsi="Calibri"/>
                <w:b w:val="0"/>
                <w:sz w:val="20"/>
              </w:rPr>
              <w:t>Use Case ID</w:t>
            </w:r>
          </w:p>
        </w:tc>
        <w:tc>
          <w:tcPr>
            <w:tcW w:type="dxa" w:w="7087"/>
            <w:vAlign w:val="center"/>
          </w:tcPr>
          <w:p>
            <w:pPr>
              <w:spacing w:after="0"/>
            </w:pPr>
            <w:r/>
            <w:r>
              <w:rPr>
                <w:rFonts w:ascii="Calibri" w:hAnsi="Calibri"/>
                <w:b w:val="0"/>
                <w:sz w:val="20"/>
              </w:rPr>
              <w:t>UC-01</w:t>
            </w:r>
          </w:p>
        </w:tc>
      </w:tr>
      <w:tr>
        <w:tc>
          <w:tcPr>
            <w:tcW w:type="dxa" w:w="2268"/>
            <w:vAlign w:val="center"/>
          </w:tcPr>
          <w:p>
            <w:pPr>
              <w:spacing w:after="0"/>
            </w:pPr>
            <w:r/>
            <w:r>
              <w:rPr>
                <w:rFonts w:ascii="Calibri" w:hAnsi="Calibri"/>
                <w:b w:val="0"/>
                <w:sz w:val="20"/>
              </w:rPr>
              <w:t>Mô tả</w:t>
            </w:r>
          </w:p>
        </w:tc>
        <w:tc>
          <w:tcPr>
            <w:tcW w:type="dxa" w:w="7087"/>
            <w:vAlign w:val="center"/>
          </w:tcPr>
          <w:p>
            <w:pPr>
              <w:spacing w:after="0"/>
            </w:pPr>
            <w:r/>
            <w:r>
              <w:rPr>
                <w:rFonts w:ascii="Calibri" w:hAnsi="Calibri"/>
                <w:b w:val="0"/>
                <w:sz w:val="20"/>
              </w:rPr>
              <w:t>Đăng ký tài khoản khách hàng</w:t>
            </w:r>
          </w:p>
        </w:tc>
      </w:tr>
      <w:tr>
        <w:tc>
          <w:tcPr>
            <w:tcW w:type="dxa" w:w="2268"/>
            <w:vAlign w:val="center"/>
          </w:tcPr>
          <w:p>
            <w:pPr>
              <w:spacing w:after="0"/>
            </w:pPr>
            <w:r/>
            <w:r>
              <w:rPr>
                <w:rFonts w:ascii="Calibri" w:hAnsi="Calibri"/>
                <w:b w:val="0"/>
                <w:sz w:val="20"/>
              </w:rPr>
              <w:t>Tác nhân (Actor)</w:t>
            </w:r>
          </w:p>
        </w:tc>
        <w:tc>
          <w:tcPr>
            <w:tcW w:type="dxa" w:w="7087"/>
            <w:vAlign w:val="center"/>
          </w:tcPr>
          <w:p>
            <w:pPr>
              <w:spacing w:after="0"/>
            </w:pPr>
            <w:r/>
            <w:r>
              <w:rPr>
                <w:rFonts w:ascii="Calibri" w:hAnsi="Calibri"/>
                <w:b w:val="0"/>
                <w:sz w:val="20"/>
              </w:rPr>
              <w:t>Khách hàng</w:t>
            </w:r>
          </w:p>
        </w:tc>
      </w:tr>
      <w:tr>
        <w:tc>
          <w:tcPr>
            <w:tcW w:type="dxa" w:w="2268"/>
            <w:vAlign w:val="center"/>
          </w:tcPr>
          <w:p>
            <w:pPr>
              <w:spacing w:after="0"/>
            </w:pPr>
            <w:r/>
            <w:r>
              <w:rPr>
                <w:rFonts w:ascii="Calibri" w:hAnsi="Calibri"/>
                <w:b w:val="0"/>
                <w:sz w:val="20"/>
              </w:rPr>
              <w:t>Sự ưu tiên (Priority)</w:t>
            </w:r>
          </w:p>
        </w:tc>
        <w:tc>
          <w:tcPr>
            <w:tcW w:type="dxa" w:w="7087"/>
            <w:vAlign w:val="center"/>
          </w:tcPr>
          <w:p>
            <w:pPr>
              <w:spacing w:after="0"/>
            </w:pPr>
            <w:r/>
            <w:r>
              <w:rPr>
                <w:rFonts w:ascii="Calibri" w:hAnsi="Calibri"/>
                <w:b w:val="0"/>
                <w:sz w:val="20"/>
              </w:rPr>
              <w:t>Cao</w:t>
            </w:r>
          </w:p>
        </w:tc>
      </w:tr>
      <w:tr>
        <w:tc>
          <w:tcPr>
            <w:tcW w:type="dxa" w:w="2268"/>
            <w:vAlign w:val="center"/>
          </w:tcPr>
          <w:p>
            <w:pPr>
              <w:spacing w:after="0"/>
            </w:pPr>
            <w:r/>
            <w:r>
              <w:rPr>
                <w:rFonts w:ascii="Calibri" w:hAnsi="Calibri"/>
                <w:b w:val="0"/>
                <w:sz w:val="20"/>
              </w:rPr>
              <w:t>Trigger</w:t>
            </w:r>
          </w:p>
        </w:tc>
        <w:tc>
          <w:tcPr>
            <w:tcW w:type="dxa" w:w="7087"/>
            <w:vAlign w:val="center"/>
          </w:tcPr>
          <w:p>
            <w:pPr>
              <w:spacing w:after="0"/>
            </w:pPr>
            <w:r/>
            <w:r>
              <w:rPr>
                <w:rFonts w:ascii="Calibri" w:hAnsi="Calibri"/>
                <w:b w:val="0"/>
                <w:sz w:val="20"/>
              </w:rPr>
              <w:t>Người dùng chọn Đăng ký trên thanh điều hướng.</w:t>
            </w:r>
          </w:p>
        </w:tc>
      </w:tr>
      <w:tr>
        <w:tc>
          <w:tcPr>
            <w:tcW w:type="dxa" w:w="2268"/>
            <w:vAlign w:val="center"/>
          </w:tcPr>
          <w:p>
            <w:pPr>
              <w:spacing w:after="0"/>
            </w:pPr>
            <w:r/>
            <w:r>
              <w:rPr>
                <w:rFonts w:ascii="Calibri" w:hAnsi="Calibri"/>
                <w:b w:val="0"/>
                <w:sz w:val="20"/>
              </w:rPr>
              <w:t>Điều kiện cần (Pre-Condition)</w:t>
            </w:r>
          </w:p>
        </w:tc>
        <w:tc>
          <w:tcPr>
            <w:tcW w:type="dxa" w:w="7087"/>
            <w:vAlign w:val="center"/>
          </w:tcPr>
          <w:p>
            <w:pPr>
              <w:spacing w:after="0"/>
            </w:pPr>
            <w:r/>
            <w:r>
              <w:rPr>
                <w:rFonts w:ascii="Calibri" w:hAnsi="Calibri"/>
                <w:b w:val="0"/>
                <w:sz w:val="20"/>
              </w:rPr>
              <w:t>Người dùng chưa đăng nhập và chưa có tài khoản trùng username/email.</w:t>
            </w:r>
          </w:p>
        </w:tc>
      </w:tr>
      <w:tr>
        <w:tc>
          <w:tcPr>
            <w:tcW w:type="dxa" w:w="2268"/>
            <w:vAlign w:val="center"/>
          </w:tcPr>
          <w:p>
            <w:pPr>
              <w:spacing w:after="0"/>
            </w:pPr>
            <w:r/>
            <w:r>
              <w:rPr>
                <w:rFonts w:ascii="Calibri" w:hAnsi="Calibri"/>
                <w:b w:val="0"/>
                <w:sz w:val="20"/>
              </w:rPr>
              <w:t>Điều kiện sau (Post-Condition)</w:t>
            </w:r>
          </w:p>
        </w:tc>
        <w:tc>
          <w:tcPr>
            <w:tcW w:type="dxa" w:w="7087"/>
            <w:vAlign w:val="center"/>
          </w:tcPr>
          <w:p>
            <w:pPr>
              <w:spacing w:after="0"/>
            </w:pPr>
            <w:r/>
            <w:r>
              <w:rPr>
                <w:rFonts w:ascii="Calibri" w:hAnsi="Calibri"/>
                <w:b w:val="0"/>
                <w:sz w:val="20"/>
              </w:rPr>
              <w:t>Tài khoản mới được lưu với vai trò ROLE_CUSTOMER và mật khẩu đã mã hóa.</w:t>
            </w:r>
          </w:p>
        </w:tc>
      </w:tr>
    </w:tbl>
    <w:p/>
    <w:p>
      <w:pPr>
        <w:pStyle w:val="Heading3"/>
      </w:pPr>
      <w:r>
        <w:t>3.1.1. Luồng cơ bản</w:t>
      </w:r>
    </w:p>
    <w:p>
      <w:pPr>
        <w:pStyle w:val="ListNumber"/>
      </w:pPr>
      <w:r>
        <w:t>1. Người dùng mở trang /register.</w:t>
      </w:r>
    </w:p>
    <w:p>
      <w:pPr>
        <w:pStyle w:val="ListNumber"/>
      </w:pPr>
      <w:r>
        <w:t>2. Hệ thống hiển thị form username, họ tên, email, mật khẩu và xác nhận mật khẩu.</w:t>
      </w:r>
    </w:p>
    <w:p>
      <w:pPr>
        <w:pStyle w:val="ListNumber"/>
      </w:pPr>
      <w:r>
        <w:t>3. Người dùng nhập thông tin và gửi form.</w:t>
      </w:r>
    </w:p>
    <w:p>
      <w:pPr>
        <w:pStyle w:val="ListNumber"/>
      </w:pPr>
      <w:r>
        <w:t>4. Hệ thống kiểm tra độ dài mật khẩu, mật khẩu xác nhận, username và email trùng.</w:t>
      </w:r>
    </w:p>
    <w:p>
      <w:pPr>
        <w:pStyle w:val="ListNumber"/>
      </w:pPr>
      <w:r>
        <w:t>5. Nếu hợp lệ, hệ thống mã hóa mật khẩu bằng PasswordEncoder và lưu User.</w:t>
      </w:r>
    </w:p>
    <w:p>
      <w:pPr>
        <w:pStyle w:val="ListNumber"/>
      </w:pPr>
      <w:r>
        <w:t>6. Hệ thống hiển thị thông báo thành công và chuyển về trang đăng nhập.</w:t>
      </w:r>
    </w:p>
    <w:p>
      <w:pPr>
        <w:pStyle w:val="Heading3"/>
      </w:pPr>
      <w:r>
        <w:t>3.1.2. Giao diện</w:t>
      </w:r>
    </w:p>
    <w:p>
      <w:r>
        <w:t>Hệ thống sử dụng giao diện web Thymeleaf tương ứng với chức năng. Ảnh minh họa màn hình có thể bổ sung sau khi giao diện được chốt.</w:t>
      </w:r>
    </w:p>
    <w:p>
      <w:pPr>
        <w:pStyle w:val="Heading3"/>
      </w:pPr>
      <w:r>
        <w:t>3.1.3. Mô tả dữ liệu nhập/xuất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14"/>
            <w:vAlign w:val="center"/>
            <w:shd w:fill="E8EEF5"/>
          </w:tcPr>
          <w:p>
            <w:pPr>
              <w:spacing w:after="0"/>
            </w:pPr>
            <w:r/>
            <w:r>
              <w:rPr>
                <w:rFonts w:ascii="Calibri" w:hAnsi="Calibri"/>
                <w:b/>
                <w:sz w:val="20"/>
              </w:rPr>
              <w:t>Tên kỹ thuật</w:t>
            </w:r>
          </w:p>
        </w:tc>
        <w:tc>
          <w:tcPr>
            <w:tcW w:type="dxa" w:w="1814"/>
            <w:vAlign w:val="center"/>
            <w:shd w:fill="E8EEF5"/>
          </w:tcPr>
          <w:p>
            <w:pPr>
              <w:spacing w:after="0"/>
            </w:pPr>
            <w:r/>
            <w:r>
              <w:rPr>
                <w:rFonts w:ascii="Calibri" w:hAnsi="Calibri"/>
                <w:b/>
                <w:sz w:val="20"/>
              </w:rPr>
              <w:t>Tên tiếng Việt</w:t>
            </w:r>
          </w:p>
        </w:tc>
        <w:tc>
          <w:tcPr>
            <w:tcW w:type="dxa" w:w="1361"/>
            <w:vAlign w:val="center"/>
            <w:shd w:fill="E8EEF5"/>
          </w:tcPr>
          <w:p>
            <w:pPr>
              <w:spacing w:after="0"/>
            </w:pPr>
            <w:r/>
            <w:r>
              <w:rPr>
                <w:rFonts w:ascii="Calibri" w:hAnsi="Calibri"/>
                <w:b/>
                <w:sz w:val="20"/>
              </w:rPr>
              <w:t>Loại</w:t>
            </w:r>
          </w:p>
        </w:tc>
        <w:tc>
          <w:tcPr>
            <w:tcW w:type="dxa" w:w="1191"/>
            <w:vAlign w:val="center"/>
            <w:shd w:fill="E8EEF5"/>
          </w:tcPr>
          <w:p>
            <w:pPr>
              <w:spacing w:after="0"/>
            </w:pPr>
            <w:r/>
            <w:r>
              <w:rPr>
                <w:rFonts w:ascii="Calibri" w:hAnsi="Calibri"/>
                <w:b/>
                <w:sz w:val="20"/>
              </w:rPr>
              <w:t>Bắt buộc?</w:t>
            </w:r>
          </w:p>
        </w:tc>
        <w:tc>
          <w:tcPr>
            <w:tcW w:type="dxa" w:w="3175"/>
            <w:vAlign w:val="center"/>
            <w:shd w:fill="E8EEF5"/>
          </w:tcPr>
          <w:p>
            <w:pPr>
              <w:spacing w:after="0"/>
            </w:pPr>
            <w:r/>
            <w:r>
              <w:rPr>
                <w:rFonts w:ascii="Calibri" w:hAnsi="Calibri"/>
                <w:b/>
                <w:sz w:val="20"/>
              </w:rPr>
              <w:t>Mô tả</w:t>
            </w:r>
          </w:p>
        </w:tc>
      </w:tr>
      <w:tr>
        <w:tc>
          <w:tcPr>
            <w:tcW w:type="dxa" w:w="1814"/>
            <w:vAlign w:val="center"/>
          </w:tcPr>
          <w:p>
            <w:pPr>
              <w:spacing w:after="0"/>
            </w:pPr>
            <w:r/>
            <w:r>
              <w:rPr>
                <w:rFonts w:ascii="Calibri" w:hAnsi="Calibri"/>
                <w:b w:val="0"/>
                <w:sz w:val="20"/>
              </w:rPr>
              <w:t>username</w:t>
            </w:r>
          </w:p>
        </w:tc>
        <w:tc>
          <w:tcPr>
            <w:tcW w:type="dxa" w:w="1814"/>
            <w:vAlign w:val="center"/>
          </w:tcPr>
          <w:p>
            <w:pPr>
              <w:spacing w:after="0"/>
            </w:pPr>
            <w:r/>
            <w:r>
              <w:rPr>
                <w:rFonts w:ascii="Calibri" w:hAnsi="Calibri"/>
                <w:b w:val="0"/>
                <w:sz w:val="20"/>
              </w:rPr>
              <w:t>Tên đăng nhập</w:t>
            </w:r>
          </w:p>
        </w:tc>
        <w:tc>
          <w:tcPr>
            <w:tcW w:type="dxa" w:w="1361"/>
            <w:vAlign w:val="center"/>
          </w:tcPr>
          <w:p>
            <w:pPr>
              <w:spacing w:after="0"/>
            </w:pPr>
            <w:r/>
            <w:r>
              <w:rPr>
                <w:rFonts w:ascii="Calibri" w:hAnsi="Calibri"/>
                <w:b w:val="0"/>
                <w:sz w:val="20"/>
              </w:rPr>
              <w:t>Text</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Duy nhất trong hệ thống.</w:t>
            </w:r>
          </w:p>
        </w:tc>
      </w:tr>
      <w:tr>
        <w:tc>
          <w:tcPr>
            <w:tcW w:type="dxa" w:w="1814"/>
            <w:vAlign w:val="center"/>
          </w:tcPr>
          <w:p>
            <w:pPr>
              <w:spacing w:after="0"/>
            </w:pPr>
            <w:r/>
            <w:r>
              <w:rPr>
                <w:rFonts w:ascii="Calibri" w:hAnsi="Calibri"/>
                <w:b w:val="0"/>
                <w:sz w:val="20"/>
              </w:rPr>
              <w:t>fullName</w:t>
            </w:r>
          </w:p>
        </w:tc>
        <w:tc>
          <w:tcPr>
            <w:tcW w:type="dxa" w:w="1814"/>
            <w:vAlign w:val="center"/>
          </w:tcPr>
          <w:p>
            <w:pPr>
              <w:spacing w:after="0"/>
            </w:pPr>
            <w:r/>
            <w:r>
              <w:rPr>
                <w:rFonts w:ascii="Calibri" w:hAnsi="Calibri"/>
                <w:b w:val="0"/>
                <w:sz w:val="20"/>
              </w:rPr>
              <w:t>Họ tên</w:t>
            </w:r>
          </w:p>
        </w:tc>
        <w:tc>
          <w:tcPr>
            <w:tcW w:type="dxa" w:w="1361"/>
            <w:vAlign w:val="center"/>
          </w:tcPr>
          <w:p>
            <w:pPr>
              <w:spacing w:after="0"/>
            </w:pPr>
            <w:r/>
            <w:r>
              <w:rPr>
                <w:rFonts w:ascii="Calibri" w:hAnsi="Calibri"/>
                <w:b w:val="0"/>
                <w:sz w:val="20"/>
              </w:rPr>
              <w:t>Text</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Tên hiển thị của khách hàng.</w:t>
            </w:r>
          </w:p>
        </w:tc>
      </w:tr>
      <w:tr>
        <w:tc>
          <w:tcPr>
            <w:tcW w:type="dxa" w:w="1814"/>
            <w:vAlign w:val="center"/>
          </w:tcPr>
          <w:p>
            <w:pPr>
              <w:spacing w:after="0"/>
            </w:pPr>
            <w:r/>
            <w:r>
              <w:rPr>
                <w:rFonts w:ascii="Calibri" w:hAnsi="Calibri"/>
                <w:b w:val="0"/>
                <w:sz w:val="20"/>
              </w:rPr>
              <w:t>email</w:t>
            </w:r>
          </w:p>
        </w:tc>
        <w:tc>
          <w:tcPr>
            <w:tcW w:type="dxa" w:w="1814"/>
            <w:vAlign w:val="center"/>
          </w:tcPr>
          <w:p>
            <w:pPr>
              <w:spacing w:after="0"/>
            </w:pPr>
            <w:r/>
            <w:r>
              <w:rPr>
                <w:rFonts w:ascii="Calibri" w:hAnsi="Calibri"/>
                <w:b w:val="0"/>
                <w:sz w:val="20"/>
              </w:rPr>
              <w:t>Email</w:t>
            </w:r>
          </w:p>
        </w:tc>
        <w:tc>
          <w:tcPr>
            <w:tcW w:type="dxa" w:w="1361"/>
            <w:vAlign w:val="center"/>
          </w:tcPr>
          <w:p>
            <w:pPr>
              <w:spacing w:after="0"/>
            </w:pPr>
            <w:r/>
            <w:r>
              <w:rPr>
                <w:rFonts w:ascii="Calibri" w:hAnsi="Calibri"/>
                <w:b w:val="0"/>
                <w:sz w:val="20"/>
              </w:rPr>
              <w:t>Email</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Duy nhất trong hệ thống.</w:t>
            </w:r>
          </w:p>
        </w:tc>
      </w:tr>
      <w:tr>
        <w:tc>
          <w:tcPr>
            <w:tcW w:type="dxa" w:w="1814"/>
            <w:vAlign w:val="center"/>
          </w:tcPr>
          <w:p>
            <w:pPr>
              <w:spacing w:after="0"/>
            </w:pPr>
            <w:r/>
            <w:r>
              <w:rPr>
                <w:rFonts w:ascii="Calibri" w:hAnsi="Calibri"/>
                <w:b w:val="0"/>
                <w:sz w:val="20"/>
              </w:rPr>
              <w:t>password</w:t>
            </w:r>
          </w:p>
        </w:tc>
        <w:tc>
          <w:tcPr>
            <w:tcW w:type="dxa" w:w="1814"/>
            <w:vAlign w:val="center"/>
          </w:tcPr>
          <w:p>
            <w:pPr>
              <w:spacing w:after="0"/>
            </w:pPr>
            <w:r/>
            <w:r>
              <w:rPr>
                <w:rFonts w:ascii="Calibri" w:hAnsi="Calibri"/>
                <w:b w:val="0"/>
                <w:sz w:val="20"/>
              </w:rPr>
              <w:t>Mật khẩu</w:t>
            </w:r>
          </w:p>
        </w:tc>
        <w:tc>
          <w:tcPr>
            <w:tcW w:type="dxa" w:w="1361"/>
            <w:vAlign w:val="center"/>
          </w:tcPr>
          <w:p>
            <w:pPr>
              <w:spacing w:after="0"/>
            </w:pPr>
            <w:r/>
            <w:r>
              <w:rPr>
                <w:rFonts w:ascii="Calibri" w:hAnsi="Calibri"/>
                <w:b w:val="0"/>
                <w:sz w:val="20"/>
              </w:rPr>
              <w:t>Password</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Tối thiểu 6 ký tự, lưu dạng hash.</w:t>
            </w:r>
          </w:p>
        </w:tc>
      </w:tr>
      <w:tr>
        <w:tc>
          <w:tcPr>
            <w:tcW w:type="dxa" w:w="1814"/>
            <w:vAlign w:val="center"/>
          </w:tcPr>
          <w:p>
            <w:pPr>
              <w:spacing w:after="0"/>
            </w:pPr>
            <w:r/>
            <w:r>
              <w:rPr>
                <w:rFonts w:ascii="Calibri" w:hAnsi="Calibri"/>
                <w:b w:val="0"/>
                <w:sz w:val="20"/>
              </w:rPr>
              <w:t>confirmPassword</w:t>
            </w:r>
          </w:p>
        </w:tc>
        <w:tc>
          <w:tcPr>
            <w:tcW w:type="dxa" w:w="1814"/>
            <w:vAlign w:val="center"/>
          </w:tcPr>
          <w:p>
            <w:pPr>
              <w:spacing w:after="0"/>
            </w:pPr>
            <w:r/>
            <w:r>
              <w:rPr>
                <w:rFonts w:ascii="Calibri" w:hAnsi="Calibri"/>
                <w:b w:val="0"/>
                <w:sz w:val="20"/>
              </w:rPr>
              <w:t>Nhập lại mật khẩu</w:t>
            </w:r>
          </w:p>
        </w:tc>
        <w:tc>
          <w:tcPr>
            <w:tcW w:type="dxa" w:w="1361"/>
            <w:vAlign w:val="center"/>
          </w:tcPr>
          <w:p>
            <w:pPr>
              <w:spacing w:after="0"/>
            </w:pPr>
            <w:r/>
            <w:r>
              <w:rPr>
                <w:rFonts w:ascii="Calibri" w:hAnsi="Calibri"/>
                <w:b w:val="0"/>
                <w:sz w:val="20"/>
              </w:rPr>
              <w:t>Password</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Phải khớp với mật khẩu.</w:t>
            </w:r>
          </w:p>
        </w:tc>
      </w:tr>
    </w:tbl>
    <w:p/>
    <w:p>
      <w:pPr>
        <w:pStyle w:val="Heading2"/>
      </w:pPr>
      <w:r>
        <w:t>3.2. Đăng nhập</w:t>
      </w:r>
    </w:p>
    <w:tbl>
      <w:tblPr>
        <w:tblStyle w:val="TableGrid"/>
        <w:tblW w:type="auto" w:w="0"/>
        <w:jc w:val="center"/>
        <w:tblLayout w:type="fixed"/>
        <w:tblLook w:firstColumn="1" w:firstRow="1" w:lastColumn="0" w:lastRow="0" w:noHBand="0" w:noVBand="1" w:val="04A0"/>
      </w:tblPr>
      <w:tblGrid>
        <w:gridCol w:w="4680"/>
        <w:gridCol w:w="4680"/>
      </w:tblGrid>
      <w:tr>
        <w:tc>
          <w:tcPr>
            <w:tcW w:type="dxa" w:w="2268"/>
            <w:vAlign w:val="center"/>
            <w:shd w:fill="E8EEF5"/>
          </w:tcPr>
          <w:p>
            <w:pPr>
              <w:spacing w:after="0"/>
            </w:pPr>
            <w:r/>
            <w:r>
              <w:rPr>
                <w:rFonts w:ascii="Calibri" w:hAnsi="Calibri"/>
                <w:b/>
                <w:sz w:val="20"/>
              </w:rPr>
              <w:t>Thuộc tính</w:t>
            </w:r>
          </w:p>
        </w:tc>
        <w:tc>
          <w:tcPr>
            <w:tcW w:type="dxa" w:w="7087"/>
            <w:vAlign w:val="center"/>
            <w:shd w:fill="E8EEF5"/>
          </w:tcPr>
          <w:p>
            <w:pPr>
              <w:spacing w:after="0"/>
            </w:pPr>
            <w:r/>
            <w:r>
              <w:rPr>
                <w:rFonts w:ascii="Calibri" w:hAnsi="Calibri"/>
                <w:b/>
                <w:sz w:val="20"/>
              </w:rPr>
              <w:t>Nội dung</w:t>
            </w:r>
          </w:p>
        </w:tc>
      </w:tr>
      <w:tr>
        <w:tc>
          <w:tcPr>
            <w:tcW w:type="dxa" w:w="2268"/>
            <w:vAlign w:val="center"/>
          </w:tcPr>
          <w:p>
            <w:pPr>
              <w:spacing w:after="0"/>
            </w:pPr>
            <w:r/>
            <w:r>
              <w:rPr>
                <w:rFonts w:ascii="Calibri" w:hAnsi="Calibri"/>
                <w:b w:val="0"/>
                <w:sz w:val="20"/>
              </w:rPr>
              <w:t>Use Case ID</w:t>
            </w:r>
          </w:p>
        </w:tc>
        <w:tc>
          <w:tcPr>
            <w:tcW w:type="dxa" w:w="7087"/>
            <w:vAlign w:val="center"/>
          </w:tcPr>
          <w:p>
            <w:pPr>
              <w:spacing w:after="0"/>
            </w:pPr>
            <w:r/>
            <w:r>
              <w:rPr>
                <w:rFonts w:ascii="Calibri" w:hAnsi="Calibri"/>
                <w:b w:val="0"/>
                <w:sz w:val="20"/>
              </w:rPr>
              <w:t>UC-02</w:t>
            </w:r>
          </w:p>
        </w:tc>
      </w:tr>
      <w:tr>
        <w:tc>
          <w:tcPr>
            <w:tcW w:type="dxa" w:w="2268"/>
            <w:vAlign w:val="center"/>
          </w:tcPr>
          <w:p>
            <w:pPr>
              <w:spacing w:after="0"/>
            </w:pPr>
            <w:r/>
            <w:r>
              <w:rPr>
                <w:rFonts w:ascii="Calibri" w:hAnsi="Calibri"/>
                <w:b w:val="0"/>
                <w:sz w:val="20"/>
              </w:rPr>
              <w:t>Mô tả</w:t>
            </w:r>
          </w:p>
        </w:tc>
        <w:tc>
          <w:tcPr>
            <w:tcW w:type="dxa" w:w="7087"/>
            <w:vAlign w:val="center"/>
          </w:tcPr>
          <w:p>
            <w:pPr>
              <w:spacing w:after="0"/>
            </w:pPr>
            <w:r/>
            <w:r>
              <w:rPr>
                <w:rFonts w:ascii="Calibri" w:hAnsi="Calibri"/>
                <w:b w:val="0"/>
                <w:sz w:val="20"/>
              </w:rPr>
              <w:t>Đăng nhập</w:t>
            </w:r>
          </w:p>
        </w:tc>
      </w:tr>
      <w:tr>
        <w:tc>
          <w:tcPr>
            <w:tcW w:type="dxa" w:w="2268"/>
            <w:vAlign w:val="center"/>
          </w:tcPr>
          <w:p>
            <w:pPr>
              <w:spacing w:after="0"/>
            </w:pPr>
            <w:r/>
            <w:r>
              <w:rPr>
                <w:rFonts w:ascii="Calibri" w:hAnsi="Calibri"/>
                <w:b w:val="0"/>
                <w:sz w:val="20"/>
              </w:rPr>
              <w:t>Tác nhân (Actor)</w:t>
            </w:r>
          </w:p>
        </w:tc>
        <w:tc>
          <w:tcPr>
            <w:tcW w:type="dxa" w:w="7087"/>
            <w:vAlign w:val="center"/>
          </w:tcPr>
          <w:p>
            <w:pPr>
              <w:spacing w:after="0"/>
            </w:pPr>
            <w:r/>
            <w:r>
              <w:rPr>
                <w:rFonts w:ascii="Calibri" w:hAnsi="Calibri"/>
                <w:b w:val="0"/>
                <w:sz w:val="20"/>
              </w:rPr>
              <w:t>Khách hàng, quản trị viên</w:t>
            </w:r>
          </w:p>
        </w:tc>
      </w:tr>
      <w:tr>
        <w:tc>
          <w:tcPr>
            <w:tcW w:type="dxa" w:w="2268"/>
            <w:vAlign w:val="center"/>
          </w:tcPr>
          <w:p>
            <w:pPr>
              <w:spacing w:after="0"/>
            </w:pPr>
            <w:r/>
            <w:r>
              <w:rPr>
                <w:rFonts w:ascii="Calibri" w:hAnsi="Calibri"/>
                <w:b w:val="0"/>
                <w:sz w:val="20"/>
              </w:rPr>
              <w:t>Sự ưu tiên (Priority)</w:t>
            </w:r>
          </w:p>
        </w:tc>
        <w:tc>
          <w:tcPr>
            <w:tcW w:type="dxa" w:w="7087"/>
            <w:vAlign w:val="center"/>
          </w:tcPr>
          <w:p>
            <w:pPr>
              <w:spacing w:after="0"/>
            </w:pPr>
            <w:r/>
            <w:r>
              <w:rPr>
                <w:rFonts w:ascii="Calibri" w:hAnsi="Calibri"/>
                <w:b w:val="0"/>
                <w:sz w:val="20"/>
              </w:rPr>
              <w:t>Cao</w:t>
            </w:r>
          </w:p>
        </w:tc>
      </w:tr>
      <w:tr>
        <w:tc>
          <w:tcPr>
            <w:tcW w:type="dxa" w:w="2268"/>
            <w:vAlign w:val="center"/>
          </w:tcPr>
          <w:p>
            <w:pPr>
              <w:spacing w:after="0"/>
            </w:pPr>
            <w:r/>
            <w:r>
              <w:rPr>
                <w:rFonts w:ascii="Calibri" w:hAnsi="Calibri"/>
                <w:b w:val="0"/>
                <w:sz w:val="20"/>
              </w:rPr>
              <w:t>Trigger</w:t>
            </w:r>
          </w:p>
        </w:tc>
        <w:tc>
          <w:tcPr>
            <w:tcW w:type="dxa" w:w="7087"/>
            <w:vAlign w:val="center"/>
          </w:tcPr>
          <w:p>
            <w:pPr>
              <w:spacing w:after="0"/>
            </w:pPr>
            <w:r/>
            <w:r>
              <w:rPr>
                <w:rFonts w:ascii="Calibri" w:hAnsi="Calibri"/>
                <w:b w:val="0"/>
                <w:sz w:val="20"/>
              </w:rPr>
              <w:t>Người dùng truy cập /login hoặc một trang cần xác thực.</w:t>
            </w:r>
          </w:p>
        </w:tc>
      </w:tr>
      <w:tr>
        <w:tc>
          <w:tcPr>
            <w:tcW w:type="dxa" w:w="2268"/>
            <w:vAlign w:val="center"/>
          </w:tcPr>
          <w:p>
            <w:pPr>
              <w:spacing w:after="0"/>
            </w:pPr>
            <w:r/>
            <w:r>
              <w:rPr>
                <w:rFonts w:ascii="Calibri" w:hAnsi="Calibri"/>
                <w:b w:val="0"/>
                <w:sz w:val="20"/>
              </w:rPr>
              <w:t>Điều kiện cần (Pre-Condition)</w:t>
            </w:r>
          </w:p>
        </w:tc>
        <w:tc>
          <w:tcPr>
            <w:tcW w:type="dxa" w:w="7087"/>
            <w:vAlign w:val="center"/>
          </w:tcPr>
          <w:p>
            <w:pPr>
              <w:spacing w:after="0"/>
            </w:pPr>
            <w:r/>
            <w:r>
              <w:rPr>
                <w:rFonts w:ascii="Calibri" w:hAnsi="Calibri"/>
                <w:b w:val="0"/>
                <w:sz w:val="20"/>
              </w:rPr>
              <w:t>Tài khoản đã tồn tại trong hệ thống.</w:t>
            </w:r>
          </w:p>
        </w:tc>
      </w:tr>
      <w:tr>
        <w:tc>
          <w:tcPr>
            <w:tcW w:type="dxa" w:w="2268"/>
            <w:vAlign w:val="center"/>
          </w:tcPr>
          <w:p>
            <w:pPr>
              <w:spacing w:after="0"/>
            </w:pPr>
            <w:r/>
            <w:r>
              <w:rPr>
                <w:rFonts w:ascii="Calibri" w:hAnsi="Calibri"/>
                <w:b w:val="0"/>
                <w:sz w:val="20"/>
              </w:rPr>
              <w:t>Điều kiện sau (Post-Condition)</w:t>
            </w:r>
          </w:p>
        </w:tc>
        <w:tc>
          <w:tcPr>
            <w:tcW w:type="dxa" w:w="7087"/>
            <w:vAlign w:val="center"/>
          </w:tcPr>
          <w:p>
            <w:pPr>
              <w:spacing w:after="0"/>
            </w:pPr>
            <w:r/>
            <w:r>
              <w:rPr>
                <w:rFonts w:ascii="Calibri" w:hAnsi="Calibri"/>
                <w:b w:val="0"/>
                <w:sz w:val="20"/>
              </w:rPr>
              <w:t>Người dùng được xác thực và điều hướng theo vai trò.</w:t>
            </w:r>
          </w:p>
        </w:tc>
      </w:tr>
    </w:tbl>
    <w:p/>
    <w:p>
      <w:pPr>
        <w:pStyle w:val="Heading3"/>
      </w:pPr>
      <w:r>
        <w:t>3.2.1. Luồng cơ bản</w:t>
      </w:r>
    </w:p>
    <w:p>
      <w:pPr>
        <w:pStyle w:val="ListNumber"/>
      </w:pPr>
      <w:r>
        <w:t>1. Người dùng mở trang /login.</w:t>
      </w:r>
    </w:p>
    <w:p>
      <w:pPr>
        <w:pStyle w:val="ListNumber"/>
      </w:pPr>
      <w:r>
        <w:t>2. Hệ thống hiển thị form đăng nhập.</w:t>
      </w:r>
    </w:p>
    <w:p>
      <w:pPr>
        <w:pStyle w:val="ListNumber"/>
      </w:pPr>
      <w:r>
        <w:t>3. Người dùng nhập username và password.</w:t>
      </w:r>
    </w:p>
    <w:p>
      <w:pPr>
        <w:pStyle w:val="ListNumber"/>
      </w:pPr>
      <w:r>
        <w:t>4. Spring Security xác thực bằng UserDetailsService.</w:t>
      </w:r>
    </w:p>
    <w:p>
      <w:pPr>
        <w:pStyle w:val="ListNumber"/>
      </w:pPr>
      <w:r>
        <w:t>5. ROLE_ADMIN được chuyển đến /showtimes; ROLE_CUSTOMER được chuyển đến /.</w:t>
      </w:r>
    </w:p>
    <w:p>
      <w:pPr>
        <w:pStyle w:val="ListNumber"/>
      </w:pPr>
      <w:r>
        <w:t>6. Nếu sai thông tin, hệ thống quay lại /login?error=true và hiển thị lỗi.</w:t>
      </w:r>
    </w:p>
    <w:p>
      <w:pPr>
        <w:pStyle w:val="Heading3"/>
      </w:pPr>
      <w:r>
        <w:t>3.2.2. Giao diện</w:t>
      </w:r>
    </w:p>
    <w:p>
      <w:r>
        <w:t>Hệ thống sử dụng giao diện web Thymeleaf tương ứng với chức năng. Ảnh minh họa màn hình có thể bổ sung sau khi giao diện được chốt.</w:t>
      </w:r>
    </w:p>
    <w:p>
      <w:pPr>
        <w:pStyle w:val="Heading3"/>
      </w:pPr>
      <w:r>
        <w:t>3.2.3. Mô tả dữ liệu nhập/xuất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14"/>
            <w:vAlign w:val="center"/>
            <w:shd w:fill="E8EEF5"/>
          </w:tcPr>
          <w:p>
            <w:pPr>
              <w:spacing w:after="0"/>
            </w:pPr>
            <w:r/>
            <w:r>
              <w:rPr>
                <w:rFonts w:ascii="Calibri" w:hAnsi="Calibri"/>
                <w:b/>
                <w:sz w:val="20"/>
              </w:rPr>
              <w:t>Tên kỹ thuật</w:t>
            </w:r>
          </w:p>
        </w:tc>
        <w:tc>
          <w:tcPr>
            <w:tcW w:type="dxa" w:w="1814"/>
            <w:vAlign w:val="center"/>
            <w:shd w:fill="E8EEF5"/>
          </w:tcPr>
          <w:p>
            <w:pPr>
              <w:spacing w:after="0"/>
            </w:pPr>
            <w:r/>
            <w:r>
              <w:rPr>
                <w:rFonts w:ascii="Calibri" w:hAnsi="Calibri"/>
                <w:b/>
                <w:sz w:val="20"/>
              </w:rPr>
              <w:t>Tên tiếng Việt</w:t>
            </w:r>
          </w:p>
        </w:tc>
        <w:tc>
          <w:tcPr>
            <w:tcW w:type="dxa" w:w="1361"/>
            <w:vAlign w:val="center"/>
            <w:shd w:fill="E8EEF5"/>
          </w:tcPr>
          <w:p>
            <w:pPr>
              <w:spacing w:after="0"/>
            </w:pPr>
            <w:r/>
            <w:r>
              <w:rPr>
                <w:rFonts w:ascii="Calibri" w:hAnsi="Calibri"/>
                <w:b/>
                <w:sz w:val="20"/>
              </w:rPr>
              <w:t>Loại</w:t>
            </w:r>
          </w:p>
        </w:tc>
        <w:tc>
          <w:tcPr>
            <w:tcW w:type="dxa" w:w="1191"/>
            <w:vAlign w:val="center"/>
            <w:shd w:fill="E8EEF5"/>
          </w:tcPr>
          <w:p>
            <w:pPr>
              <w:spacing w:after="0"/>
            </w:pPr>
            <w:r/>
            <w:r>
              <w:rPr>
                <w:rFonts w:ascii="Calibri" w:hAnsi="Calibri"/>
                <w:b/>
                <w:sz w:val="20"/>
              </w:rPr>
              <w:t>Bắt buộc?</w:t>
            </w:r>
          </w:p>
        </w:tc>
        <w:tc>
          <w:tcPr>
            <w:tcW w:type="dxa" w:w="3175"/>
            <w:vAlign w:val="center"/>
            <w:shd w:fill="E8EEF5"/>
          </w:tcPr>
          <w:p>
            <w:pPr>
              <w:spacing w:after="0"/>
            </w:pPr>
            <w:r/>
            <w:r>
              <w:rPr>
                <w:rFonts w:ascii="Calibri" w:hAnsi="Calibri"/>
                <w:b/>
                <w:sz w:val="20"/>
              </w:rPr>
              <w:t>Mô tả</w:t>
            </w:r>
          </w:p>
        </w:tc>
      </w:tr>
      <w:tr>
        <w:tc>
          <w:tcPr>
            <w:tcW w:type="dxa" w:w="1814"/>
            <w:vAlign w:val="center"/>
          </w:tcPr>
          <w:p>
            <w:pPr>
              <w:spacing w:after="0"/>
            </w:pPr>
            <w:r/>
            <w:r>
              <w:rPr>
                <w:rFonts w:ascii="Calibri" w:hAnsi="Calibri"/>
                <w:b w:val="0"/>
                <w:sz w:val="20"/>
              </w:rPr>
              <w:t>username</w:t>
            </w:r>
          </w:p>
        </w:tc>
        <w:tc>
          <w:tcPr>
            <w:tcW w:type="dxa" w:w="1814"/>
            <w:vAlign w:val="center"/>
          </w:tcPr>
          <w:p>
            <w:pPr>
              <w:spacing w:after="0"/>
            </w:pPr>
            <w:r/>
            <w:r>
              <w:rPr>
                <w:rFonts w:ascii="Calibri" w:hAnsi="Calibri"/>
                <w:b w:val="0"/>
                <w:sz w:val="20"/>
              </w:rPr>
              <w:t>Tên đăng nhập</w:t>
            </w:r>
          </w:p>
        </w:tc>
        <w:tc>
          <w:tcPr>
            <w:tcW w:type="dxa" w:w="1361"/>
            <w:vAlign w:val="center"/>
          </w:tcPr>
          <w:p>
            <w:pPr>
              <w:spacing w:after="0"/>
            </w:pPr>
            <w:r/>
            <w:r>
              <w:rPr>
                <w:rFonts w:ascii="Calibri" w:hAnsi="Calibri"/>
                <w:b w:val="0"/>
                <w:sz w:val="20"/>
              </w:rPr>
              <w:t>Text</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Tên đăng nhập đã đăng ký.</w:t>
            </w:r>
          </w:p>
        </w:tc>
      </w:tr>
      <w:tr>
        <w:tc>
          <w:tcPr>
            <w:tcW w:type="dxa" w:w="1814"/>
            <w:vAlign w:val="center"/>
          </w:tcPr>
          <w:p>
            <w:pPr>
              <w:spacing w:after="0"/>
            </w:pPr>
            <w:r/>
            <w:r>
              <w:rPr>
                <w:rFonts w:ascii="Calibri" w:hAnsi="Calibri"/>
                <w:b w:val="0"/>
                <w:sz w:val="20"/>
              </w:rPr>
              <w:t>password</w:t>
            </w:r>
          </w:p>
        </w:tc>
        <w:tc>
          <w:tcPr>
            <w:tcW w:type="dxa" w:w="1814"/>
            <w:vAlign w:val="center"/>
          </w:tcPr>
          <w:p>
            <w:pPr>
              <w:spacing w:after="0"/>
            </w:pPr>
            <w:r/>
            <w:r>
              <w:rPr>
                <w:rFonts w:ascii="Calibri" w:hAnsi="Calibri"/>
                <w:b w:val="0"/>
                <w:sz w:val="20"/>
              </w:rPr>
              <w:t>Mật khẩu</w:t>
            </w:r>
          </w:p>
        </w:tc>
        <w:tc>
          <w:tcPr>
            <w:tcW w:type="dxa" w:w="1361"/>
            <w:vAlign w:val="center"/>
          </w:tcPr>
          <w:p>
            <w:pPr>
              <w:spacing w:after="0"/>
            </w:pPr>
            <w:r/>
            <w:r>
              <w:rPr>
                <w:rFonts w:ascii="Calibri" w:hAnsi="Calibri"/>
                <w:b w:val="0"/>
                <w:sz w:val="20"/>
              </w:rPr>
              <w:t>Password</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Mật khẩu tương ứng với tài khoản.</w:t>
            </w:r>
          </w:p>
        </w:tc>
      </w:tr>
    </w:tbl>
    <w:p/>
    <w:p>
      <w:pPr>
        <w:pStyle w:val="Heading2"/>
      </w:pPr>
      <w:r>
        <w:t>3.3. Xem phim và chi tiết phim</w:t>
      </w:r>
    </w:p>
    <w:tbl>
      <w:tblPr>
        <w:tblStyle w:val="TableGrid"/>
        <w:tblW w:type="auto" w:w="0"/>
        <w:jc w:val="center"/>
        <w:tblLayout w:type="fixed"/>
        <w:tblLook w:firstColumn="1" w:firstRow="1" w:lastColumn="0" w:lastRow="0" w:noHBand="0" w:noVBand="1" w:val="04A0"/>
      </w:tblPr>
      <w:tblGrid>
        <w:gridCol w:w="4680"/>
        <w:gridCol w:w="4680"/>
      </w:tblGrid>
      <w:tr>
        <w:tc>
          <w:tcPr>
            <w:tcW w:type="dxa" w:w="2268"/>
            <w:vAlign w:val="center"/>
            <w:shd w:fill="E8EEF5"/>
          </w:tcPr>
          <w:p>
            <w:pPr>
              <w:spacing w:after="0"/>
            </w:pPr>
            <w:r/>
            <w:r>
              <w:rPr>
                <w:rFonts w:ascii="Calibri" w:hAnsi="Calibri"/>
                <w:b/>
                <w:sz w:val="20"/>
              </w:rPr>
              <w:t>Thuộc tính</w:t>
            </w:r>
          </w:p>
        </w:tc>
        <w:tc>
          <w:tcPr>
            <w:tcW w:type="dxa" w:w="7087"/>
            <w:vAlign w:val="center"/>
            <w:shd w:fill="E8EEF5"/>
          </w:tcPr>
          <w:p>
            <w:pPr>
              <w:spacing w:after="0"/>
            </w:pPr>
            <w:r/>
            <w:r>
              <w:rPr>
                <w:rFonts w:ascii="Calibri" w:hAnsi="Calibri"/>
                <w:b/>
                <w:sz w:val="20"/>
              </w:rPr>
              <w:t>Nội dung</w:t>
            </w:r>
          </w:p>
        </w:tc>
      </w:tr>
      <w:tr>
        <w:tc>
          <w:tcPr>
            <w:tcW w:type="dxa" w:w="2268"/>
            <w:vAlign w:val="center"/>
          </w:tcPr>
          <w:p>
            <w:pPr>
              <w:spacing w:after="0"/>
            </w:pPr>
            <w:r/>
            <w:r>
              <w:rPr>
                <w:rFonts w:ascii="Calibri" w:hAnsi="Calibri"/>
                <w:b w:val="0"/>
                <w:sz w:val="20"/>
              </w:rPr>
              <w:t>Use Case ID</w:t>
            </w:r>
          </w:p>
        </w:tc>
        <w:tc>
          <w:tcPr>
            <w:tcW w:type="dxa" w:w="7087"/>
            <w:vAlign w:val="center"/>
          </w:tcPr>
          <w:p>
            <w:pPr>
              <w:spacing w:after="0"/>
            </w:pPr>
            <w:r/>
            <w:r>
              <w:rPr>
                <w:rFonts w:ascii="Calibri" w:hAnsi="Calibri"/>
                <w:b w:val="0"/>
                <w:sz w:val="20"/>
              </w:rPr>
              <w:t>UC-03</w:t>
            </w:r>
          </w:p>
        </w:tc>
      </w:tr>
      <w:tr>
        <w:tc>
          <w:tcPr>
            <w:tcW w:type="dxa" w:w="2268"/>
            <w:vAlign w:val="center"/>
          </w:tcPr>
          <w:p>
            <w:pPr>
              <w:spacing w:after="0"/>
            </w:pPr>
            <w:r/>
            <w:r>
              <w:rPr>
                <w:rFonts w:ascii="Calibri" w:hAnsi="Calibri"/>
                <w:b w:val="0"/>
                <w:sz w:val="20"/>
              </w:rPr>
              <w:t>Mô tả</w:t>
            </w:r>
          </w:p>
        </w:tc>
        <w:tc>
          <w:tcPr>
            <w:tcW w:type="dxa" w:w="7087"/>
            <w:vAlign w:val="center"/>
          </w:tcPr>
          <w:p>
            <w:pPr>
              <w:spacing w:after="0"/>
            </w:pPr>
            <w:r/>
            <w:r>
              <w:rPr>
                <w:rFonts w:ascii="Calibri" w:hAnsi="Calibri"/>
                <w:b w:val="0"/>
                <w:sz w:val="20"/>
              </w:rPr>
              <w:t>Xem phim và chi tiết phim</w:t>
            </w:r>
          </w:p>
        </w:tc>
      </w:tr>
      <w:tr>
        <w:tc>
          <w:tcPr>
            <w:tcW w:type="dxa" w:w="2268"/>
            <w:vAlign w:val="center"/>
          </w:tcPr>
          <w:p>
            <w:pPr>
              <w:spacing w:after="0"/>
            </w:pPr>
            <w:r/>
            <w:r>
              <w:rPr>
                <w:rFonts w:ascii="Calibri" w:hAnsi="Calibri"/>
                <w:b w:val="0"/>
                <w:sz w:val="20"/>
              </w:rPr>
              <w:t>Tác nhân (Actor)</w:t>
            </w:r>
          </w:p>
        </w:tc>
        <w:tc>
          <w:tcPr>
            <w:tcW w:type="dxa" w:w="7087"/>
            <w:vAlign w:val="center"/>
          </w:tcPr>
          <w:p>
            <w:pPr>
              <w:spacing w:after="0"/>
            </w:pPr>
            <w:r/>
            <w:r>
              <w:rPr>
                <w:rFonts w:ascii="Calibri" w:hAnsi="Calibri"/>
                <w:b w:val="0"/>
                <w:sz w:val="20"/>
              </w:rPr>
              <w:t>Khách hàng</w:t>
            </w:r>
          </w:p>
        </w:tc>
      </w:tr>
      <w:tr>
        <w:tc>
          <w:tcPr>
            <w:tcW w:type="dxa" w:w="2268"/>
            <w:vAlign w:val="center"/>
          </w:tcPr>
          <w:p>
            <w:pPr>
              <w:spacing w:after="0"/>
            </w:pPr>
            <w:r/>
            <w:r>
              <w:rPr>
                <w:rFonts w:ascii="Calibri" w:hAnsi="Calibri"/>
                <w:b w:val="0"/>
                <w:sz w:val="20"/>
              </w:rPr>
              <w:t>Sự ưu tiên (Priority)</w:t>
            </w:r>
          </w:p>
        </w:tc>
        <w:tc>
          <w:tcPr>
            <w:tcW w:type="dxa" w:w="7087"/>
            <w:vAlign w:val="center"/>
          </w:tcPr>
          <w:p>
            <w:pPr>
              <w:spacing w:after="0"/>
            </w:pPr>
            <w:r/>
            <w:r>
              <w:rPr>
                <w:rFonts w:ascii="Calibri" w:hAnsi="Calibri"/>
                <w:b w:val="0"/>
                <w:sz w:val="20"/>
              </w:rPr>
              <w:t>Cao</w:t>
            </w:r>
          </w:p>
        </w:tc>
      </w:tr>
      <w:tr>
        <w:tc>
          <w:tcPr>
            <w:tcW w:type="dxa" w:w="2268"/>
            <w:vAlign w:val="center"/>
          </w:tcPr>
          <w:p>
            <w:pPr>
              <w:spacing w:after="0"/>
            </w:pPr>
            <w:r/>
            <w:r>
              <w:rPr>
                <w:rFonts w:ascii="Calibri" w:hAnsi="Calibri"/>
                <w:b w:val="0"/>
                <w:sz w:val="20"/>
              </w:rPr>
              <w:t>Trigger</w:t>
            </w:r>
          </w:p>
        </w:tc>
        <w:tc>
          <w:tcPr>
            <w:tcW w:type="dxa" w:w="7087"/>
            <w:vAlign w:val="center"/>
          </w:tcPr>
          <w:p>
            <w:pPr>
              <w:spacing w:after="0"/>
            </w:pPr>
            <w:r/>
            <w:r>
              <w:rPr>
                <w:rFonts w:ascii="Calibri" w:hAnsi="Calibri"/>
                <w:b w:val="0"/>
                <w:sz w:val="20"/>
              </w:rPr>
              <w:t>Người dùng truy cập trang chủ hoặc chọn một phim.</w:t>
            </w:r>
          </w:p>
        </w:tc>
      </w:tr>
      <w:tr>
        <w:tc>
          <w:tcPr>
            <w:tcW w:type="dxa" w:w="2268"/>
            <w:vAlign w:val="center"/>
          </w:tcPr>
          <w:p>
            <w:pPr>
              <w:spacing w:after="0"/>
            </w:pPr>
            <w:r/>
            <w:r>
              <w:rPr>
                <w:rFonts w:ascii="Calibri" w:hAnsi="Calibri"/>
                <w:b w:val="0"/>
                <w:sz w:val="20"/>
              </w:rPr>
              <w:t>Điều kiện cần (Pre-Condition)</w:t>
            </w:r>
          </w:p>
        </w:tc>
        <w:tc>
          <w:tcPr>
            <w:tcW w:type="dxa" w:w="7087"/>
            <w:vAlign w:val="center"/>
          </w:tcPr>
          <w:p>
            <w:pPr>
              <w:spacing w:after="0"/>
            </w:pPr>
            <w:r/>
            <w:r>
              <w:rPr>
                <w:rFonts w:ascii="Calibri" w:hAnsi="Calibri"/>
                <w:b w:val="0"/>
                <w:sz w:val="20"/>
              </w:rPr>
              <w:t>Hệ thống có dữ liệu phim.</w:t>
            </w:r>
          </w:p>
        </w:tc>
      </w:tr>
      <w:tr>
        <w:tc>
          <w:tcPr>
            <w:tcW w:type="dxa" w:w="2268"/>
            <w:vAlign w:val="center"/>
          </w:tcPr>
          <w:p>
            <w:pPr>
              <w:spacing w:after="0"/>
            </w:pPr>
            <w:r/>
            <w:r>
              <w:rPr>
                <w:rFonts w:ascii="Calibri" w:hAnsi="Calibri"/>
                <w:b w:val="0"/>
                <w:sz w:val="20"/>
              </w:rPr>
              <w:t>Điều kiện sau (Post-Condition)</w:t>
            </w:r>
          </w:p>
        </w:tc>
        <w:tc>
          <w:tcPr>
            <w:tcW w:type="dxa" w:w="7087"/>
            <w:vAlign w:val="center"/>
          </w:tcPr>
          <w:p>
            <w:pPr>
              <w:spacing w:after="0"/>
            </w:pPr>
            <w:r/>
            <w:r>
              <w:rPr>
                <w:rFonts w:ascii="Calibri" w:hAnsi="Calibri"/>
                <w:b w:val="0"/>
                <w:sz w:val="20"/>
              </w:rPr>
              <w:t>Người dùng xem được thông tin phim và các suất chiếu đang SELLING.</w:t>
            </w:r>
          </w:p>
        </w:tc>
      </w:tr>
    </w:tbl>
    <w:p/>
    <w:p>
      <w:pPr>
        <w:pStyle w:val="Heading3"/>
      </w:pPr>
      <w:r>
        <w:t>3.3.1. Luồng cơ bản</w:t>
      </w:r>
    </w:p>
    <w:p>
      <w:pPr>
        <w:pStyle w:val="ListNumber"/>
      </w:pPr>
      <w:r>
        <w:t>1. Người dùng mở trang /.</w:t>
      </w:r>
    </w:p>
    <w:p>
      <w:pPr>
        <w:pStyle w:val="ListNumber"/>
      </w:pPr>
      <w:r>
        <w:t>2. Hệ thống lấy danh sách phim sắp xếp theo tên.</w:t>
      </w:r>
    </w:p>
    <w:p>
      <w:pPr>
        <w:pStyle w:val="ListNumber"/>
      </w:pPr>
      <w:r>
        <w:t>3. Người dùng chọn phim để xem chi tiết.</w:t>
      </w:r>
    </w:p>
    <w:p>
      <w:pPr>
        <w:pStyle w:val="ListNumber"/>
      </w:pPr>
      <w:r>
        <w:t>4. Hệ thống tải Movie theo id.</w:t>
      </w:r>
    </w:p>
    <w:p>
      <w:pPr>
        <w:pStyle w:val="ListNumber"/>
      </w:pPr>
      <w:r>
        <w:t>5. Hệ thống hiển thị thông tin phim và danh sách suất chiếu có trạng thái SELLING.</w:t>
      </w:r>
    </w:p>
    <w:p>
      <w:pPr>
        <w:pStyle w:val="ListNumber"/>
      </w:pPr>
      <w:r>
        <w:t>6. Người dùng chọn suất chiếu để đặt vé nếu đã đăng nhập khách hàng.</w:t>
      </w:r>
    </w:p>
    <w:p>
      <w:pPr>
        <w:pStyle w:val="Heading3"/>
      </w:pPr>
      <w:r>
        <w:t>3.3.2. Giao diện</w:t>
      </w:r>
    </w:p>
    <w:p>
      <w:r>
        <w:t>Hệ thống sử dụng giao diện web Thymeleaf tương ứng với chức năng. Ảnh minh họa màn hình có thể bổ sung sau khi giao diện được chốt.</w:t>
      </w:r>
    </w:p>
    <w:p>
      <w:pPr>
        <w:pStyle w:val="Heading3"/>
      </w:pPr>
      <w:r>
        <w:t>3.3.3. Mô tả dữ liệu nhập/xuất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14"/>
            <w:vAlign w:val="center"/>
            <w:shd w:fill="E8EEF5"/>
          </w:tcPr>
          <w:p>
            <w:pPr>
              <w:spacing w:after="0"/>
            </w:pPr>
            <w:r/>
            <w:r>
              <w:rPr>
                <w:rFonts w:ascii="Calibri" w:hAnsi="Calibri"/>
                <w:b/>
                <w:sz w:val="20"/>
              </w:rPr>
              <w:t>Tên kỹ thuật</w:t>
            </w:r>
          </w:p>
        </w:tc>
        <w:tc>
          <w:tcPr>
            <w:tcW w:type="dxa" w:w="1814"/>
            <w:vAlign w:val="center"/>
            <w:shd w:fill="E8EEF5"/>
          </w:tcPr>
          <w:p>
            <w:pPr>
              <w:spacing w:after="0"/>
            </w:pPr>
            <w:r/>
            <w:r>
              <w:rPr>
                <w:rFonts w:ascii="Calibri" w:hAnsi="Calibri"/>
                <w:b/>
                <w:sz w:val="20"/>
              </w:rPr>
              <w:t>Tên tiếng Việt</w:t>
            </w:r>
          </w:p>
        </w:tc>
        <w:tc>
          <w:tcPr>
            <w:tcW w:type="dxa" w:w="1361"/>
            <w:vAlign w:val="center"/>
            <w:shd w:fill="E8EEF5"/>
          </w:tcPr>
          <w:p>
            <w:pPr>
              <w:spacing w:after="0"/>
            </w:pPr>
            <w:r/>
            <w:r>
              <w:rPr>
                <w:rFonts w:ascii="Calibri" w:hAnsi="Calibri"/>
                <w:b/>
                <w:sz w:val="20"/>
              </w:rPr>
              <w:t>Loại</w:t>
            </w:r>
          </w:p>
        </w:tc>
        <w:tc>
          <w:tcPr>
            <w:tcW w:type="dxa" w:w="1191"/>
            <w:vAlign w:val="center"/>
            <w:shd w:fill="E8EEF5"/>
          </w:tcPr>
          <w:p>
            <w:pPr>
              <w:spacing w:after="0"/>
            </w:pPr>
            <w:r/>
            <w:r>
              <w:rPr>
                <w:rFonts w:ascii="Calibri" w:hAnsi="Calibri"/>
                <w:b/>
                <w:sz w:val="20"/>
              </w:rPr>
              <w:t>Bắt buộc?</w:t>
            </w:r>
          </w:p>
        </w:tc>
        <w:tc>
          <w:tcPr>
            <w:tcW w:type="dxa" w:w="3175"/>
            <w:vAlign w:val="center"/>
            <w:shd w:fill="E8EEF5"/>
          </w:tcPr>
          <w:p>
            <w:pPr>
              <w:spacing w:after="0"/>
            </w:pPr>
            <w:r/>
            <w:r>
              <w:rPr>
                <w:rFonts w:ascii="Calibri" w:hAnsi="Calibri"/>
                <w:b/>
                <w:sz w:val="20"/>
              </w:rPr>
              <w:t>Mô tả</w:t>
            </w:r>
          </w:p>
        </w:tc>
      </w:tr>
      <w:tr>
        <w:tc>
          <w:tcPr>
            <w:tcW w:type="dxa" w:w="1814"/>
            <w:vAlign w:val="center"/>
          </w:tcPr>
          <w:p>
            <w:pPr>
              <w:spacing w:after="0"/>
            </w:pPr>
            <w:r/>
            <w:r>
              <w:rPr>
                <w:rFonts w:ascii="Calibri" w:hAnsi="Calibri"/>
                <w:b w:val="0"/>
                <w:sz w:val="20"/>
              </w:rPr>
              <w:t>id</w:t>
            </w:r>
          </w:p>
        </w:tc>
        <w:tc>
          <w:tcPr>
            <w:tcW w:type="dxa" w:w="1814"/>
            <w:vAlign w:val="center"/>
          </w:tcPr>
          <w:p>
            <w:pPr>
              <w:spacing w:after="0"/>
            </w:pPr>
            <w:r/>
            <w:r>
              <w:rPr>
                <w:rFonts w:ascii="Calibri" w:hAnsi="Calibri"/>
                <w:b w:val="0"/>
                <w:sz w:val="20"/>
              </w:rPr>
              <w:t>Mã phim</w:t>
            </w:r>
          </w:p>
        </w:tc>
        <w:tc>
          <w:tcPr>
            <w:tcW w:type="dxa" w:w="1361"/>
            <w:vAlign w:val="center"/>
          </w:tcPr>
          <w:p>
            <w:pPr>
              <w:spacing w:after="0"/>
            </w:pPr>
            <w:r/>
            <w:r>
              <w:rPr>
                <w:rFonts w:ascii="Calibri" w:hAnsi="Calibri"/>
                <w:b w:val="0"/>
                <w:sz w:val="20"/>
              </w:rPr>
              <w:t>Path</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Dùng khi mở /movie/{id}.</w:t>
            </w:r>
          </w:p>
        </w:tc>
      </w:tr>
      <w:tr>
        <w:tc>
          <w:tcPr>
            <w:tcW w:type="dxa" w:w="1814"/>
            <w:vAlign w:val="center"/>
          </w:tcPr>
          <w:p>
            <w:pPr>
              <w:spacing w:after="0"/>
            </w:pPr>
            <w:r/>
            <w:r>
              <w:rPr>
                <w:rFonts w:ascii="Calibri" w:hAnsi="Calibri"/>
                <w:b w:val="0"/>
                <w:sz w:val="20"/>
              </w:rPr>
              <w:t>title</w:t>
            </w:r>
          </w:p>
        </w:tc>
        <w:tc>
          <w:tcPr>
            <w:tcW w:type="dxa" w:w="1814"/>
            <w:vAlign w:val="center"/>
          </w:tcPr>
          <w:p>
            <w:pPr>
              <w:spacing w:after="0"/>
            </w:pPr>
            <w:r/>
            <w:r>
              <w:rPr>
                <w:rFonts w:ascii="Calibri" w:hAnsi="Calibri"/>
                <w:b w:val="0"/>
                <w:sz w:val="20"/>
              </w:rPr>
              <w:t>Tên phim</w:t>
            </w:r>
          </w:p>
        </w:tc>
        <w:tc>
          <w:tcPr>
            <w:tcW w:type="dxa" w:w="1361"/>
            <w:vAlign w:val="center"/>
          </w:tcPr>
          <w:p>
            <w:pPr>
              <w:spacing w:after="0"/>
            </w:pPr>
            <w:r/>
            <w:r>
              <w:rPr>
                <w:rFonts w:ascii="Calibri" w:hAnsi="Calibri"/>
                <w:b w:val="0"/>
                <w:sz w:val="20"/>
              </w:rPr>
              <w:t>Text</w:t>
            </w:r>
          </w:p>
        </w:tc>
        <w:tc>
          <w:tcPr>
            <w:tcW w:type="dxa" w:w="1191"/>
            <w:vAlign w:val="center"/>
          </w:tcPr>
          <w:p>
            <w:pPr>
              <w:spacing w:after="0"/>
            </w:pPr>
            <w:r/>
            <w:r>
              <w:rPr>
                <w:rFonts w:ascii="Calibri" w:hAnsi="Calibri"/>
                <w:b w:val="0"/>
                <w:sz w:val="20"/>
              </w:rPr>
              <w:t>Không nhập</w:t>
            </w:r>
          </w:p>
        </w:tc>
        <w:tc>
          <w:tcPr>
            <w:tcW w:type="dxa" w:w="3175"/>
            <w:vAlign w:val="center"/>
          </w:tcPr>
          <w:p>
            <w:pPr>
              <w:spacing w:after="0"/>
            </w:pPr>
            <w:r/>
            <w:r>
              <w:rPr>
                <w:rFonts w:ascii="Calibri" w:hAnsi="Calibri"/>
                <w:b w:val="0"/>
                <w:sz w:val="20"/>
              </w:rPr>
              <w:t>Hiển thị từ dữ liệu Movie.</w:t>
            </w:r>
          </w:p>
        </w:tc>
      </w:tr>
      <w:tr>
        <w:tc>
          <w:tcPr>
            <w:tcW w:type="dxa" w:w="1814"/>
            <w:vAlign w:val="center"/>
          </w:tcPr>
          <w:p>
            <w:pPr>
              <w:spacing w:after="0"/>
            </w:pPr>
            <w:r/>
            <w:r>
              <w:rPr>
                <w:rFonts w:ascii="Calibri" w:hAnsi="Calibri"/>
                <w:b w:val="0"/>
                <w:sz w:val="20"/>
              </w:rPr>
              <w:t>showtimes</w:t>
            </w:r>
          </w:p>
        </w:tc>
        <w:tc>
          <w:tcPr>
            <w:tcW w:type="dxa" w:w="1814"/>
            <w:vAlign w:val="center"/>
          </w:tcPr>
          <w:p>
            <w:pPr>
              <w:spacing w:after="0"/>
            </w:pPr>
            <w:r/>
            <w:r>
              <w:rPr>
                <w:rFonts w:ascii="Calibri" w:hAnsi="Calibri"/>
                <w:b w:val="0"/>
                <w:sz w:val="20"/>
              </w:rPr>
              <w:t>Suất chiếu</w:t>
            </w:r>
          </w:p>
        </w:tc>
        <w:tc>
          <w:tcPr>
            <w:tcW w:type="dxa" w:w="1361"/>
            <w:vAlign w:val="center"/>
          </w:tcPr>
          <w:p>
            <w:pPr>
              <w:spacing w:after="0"/>
            </w:pPr>
            <w:r/>
            <w:r>
              <w:rPr>
                <w:rFonts w:ascii="Calibri" w:hAnsi="Calibri"/>
                <w:b w:val="0"/>
                <w:sz w:val="20"/>
              </w:rPr>
              <w:t>List</w:t>
            </w:r>
          </w:p>
        </w:tc>
        <w:tc>
          <w:tcPr>
            <w:tcW w:type="dxa" w:w="1191"/>
            <w:vAlign w:val="center"/>
          </w:tcPr>
          <w:p>
            <w:pPr>
              <w:spacing w:after="0"/>
            </w:pPr>
            <w:r/>
            <w:r>
              <w:rPr>
                <w:rFonts w:ascii="Calibri" w:hAnsi="Calibri"/>
                <w:b w:val="0"/>
                <w:sz w:val="20"/>
              </w:rPr>
              <w:t>Không nhập</w:t>
            </w:r>
          </w:p>
        </w:tc>
        <w:tc>
          <w:tcPr>
            <w:tcW w:type="dxa" w:w="3175"/>
            <w:vAlign w:val="center"/>
          </w:tcPr>
          <w:p>
            <w:pPr>
              <w:spacing w:after="0"/>
            </w:pPr>
            <w:r/>
            <w:r>
              <w:rPr>
                <w:rFonts w:ascii="Calibri" w:hAnsi="Calibri"/>
                <w:b w:val="0"/>
                <w:sz w:val="20"/>
              </w:rPr>
              <w:t>Chỉ hiển thị suất chiếu đang bán.</w:t>
            </w:r>
          </w:p>
        </w:tc>
      </w:tr>
    </w:tbl>
    <w:p/>
    <w:p>
      <w:pPr>
        <w:pStyle w:val="Heading2"/>
      </w:pPr>
      <w:r>
        <w:t>3.4. Đặt vé và chọn ghế</w:t>
      </w:r>
    </w:p>
    <w:tbl>
      <w:tblPr>
        <w:tblStyle w:val="TableGrid"/>
        <w:tblW w:type="auto" w:w="0"/>
        <w:jc w:val="center"/>
        <w:tblLayout w:type="fixed"/>
        <w:tblLook w:firstColumn="1" w:firstRow="1" w:lastColumn="0" w:lastRow="0" w:noHBand="0" w:noVBand="1" w:val="04A0"/>
      </w:tblPr>
      <w:tblGrid>
        <w:gridCol w:w="4680"/>
        <w:gridCol w:w="4680"/>
      </w:tblGrid>
      <w:tr>
        <w:tc>
          <w:tcPr>
            <w:tcW w:type="dxa" w:w="2268"/>
            <w:vAlign w:val="center"/>
            <w:shd w:fill="E8EEF5"/>
          </w:tcPr>
          <w:p>
            <w:pPr>
              <w:spacing w:after="0"/>
            </w:pPr>
            <w:r/>
            <w:r>
              <w:rPr>
                <w:rFonts w:ascii="Calibri" w:hAnsi="Calibri"/>
                <w:b/>
                <w:sz w:val="20"/>
              </w:rPr>
              <w:t>Thuộc tính</w:t>
            </w:r>
          </w:p>
        </w:tc>
        <w:tc>
          <w:tcPr>
            <w:tcW w:type="dxa" w:w="7087"/>
            <w:vAlign w:val="center"/>
            <w:shd w:fill="E8EEF5"/>
          </w:tcPr>
          <w:p>
            <w:pPr>
              <w:spacing w:after="0"/>
            </w:pPr>
            <w:r/>
            <w:r>
              <w:rPr>
                <w:rFonts w:ascii="Calibri" w:hAnsi="Calibri"/>
                <w:b/>
                <w:sz w:val="20"/>
              </w:rPr>
              <w:t>Nội dung</w:t>
            </w:r>
          </w:p>
        </w:tc>
      </w:tr>
      <w:tr>
        <w:tc>
          <w:tcPr>
            <w:tcW w:type="dxa" w:w="2268"/>
            <w:vAlign w:val="center"/>
          </w:tcPr>
          <w:p>
            <w:pPr>
              <w:spacing w:after="0"/>
            </w:pPr>
            <w:r/>
            <w:r>
              <w:rPr>
                <w:rFonts w:ascii="Calibri" w:hAnsi="Calibri"/>
                <w:b w:val="0"/>
                <w:sz w:val="20"/>
              </w:rPr>
              <w:t>Use Case ID</w:t>
            </w:r>
          </w:p>
        </w:tc>
        <w:tc>
          <w:tcPr>
            <w:tcW w:type="dxa" w:w="7087"/>
            <w:vAlign w:val="center"/>
          </w:tcPr>
          <w:p>
            <w:pPr>
              <w:spacing w:after="0"/>
            </w:pPr>
            <w:r/>
            <w:r>
              <w:rPr>
                <w:rFonts w:ascii="Calibri" w:hAnsi="Calibri"/>
                <w:b w:val="0"/>
                <w:sz w:val="20"/>
              </w:rPr>
              <w:t>UC-04</w:t>
            </w:r>
          </w:p>
        </w:tc>
      </w:tr>
      <w:tr>
        <w:tc>
          <w:tcPr>
            <w:tcW w:type="dxa" w:w="2268"/>
            <w:vAlign w:val="center"/>
          </w:tcPr>
          <w:p>
            <w:pPr>
              <w:spacing w:after="0"/>
            </w:pPr>
            <w:r/>
            <w:r>
              <w:rPr>
                <w:rFonts w:ascii="Calibri" w:hAnsi="Calibri"/>
                <w:b w:val="0"/>
                <w:sz w:val="20"/>
              </w:rPr>
              <w:t>Mô tả</w:t>
            </w:r>
          </w:p>
        </w:tc>
        <w:tc>
          <w:tcPr>
            <w:tcW w:type="dxa" w:w="7087"/>
            <w:vAlign w:val="center"/>
          </w:tcPr>
          <w:p>
            <w:pPr>
              <w:spacing w:after="0"/>
            </w:pPr>
            <w:r/>
            <w:r>
              <w:rPr>
                <w:rFonts w:ascii="Calibri" w:hAnsi="Calibri"/>
                <w:b w:val="0"/>
                <w:sz w:val="20"/>
              </w:rPr>
              <w:t>Đặt vé và chọn ghế</w:t>
            </w:r>
          </w:p>
        </w:tc>
      </w:tr>
      <w:tr>
        <w:tc>
          <w:tcPr>
            <w:tcW w:type="dxa" w:w="2268"/>
            <w:vAlign w:val="center"/>
          </w:tcPr>
          <w:p>
            <w:pPr>
              <w:spacing w:after="0"/>
            </w:pPr>
            <w:r/>
            <w:r>
              <w:rPr>
                <w:rFonts w:ascii="Calibri" w:hAnsi="Calibri"/>
                <w:b w:val="0"/>
                <w:sz w:val="20"/>
              </w:rPr>
              <w:t>Tác nhân (Actor)</w:t>
            </w:r>
          </w:p>
        </w:tc>
        <w:tc>
          <w:tcPr>
            <w:tcW w:type="dxa" w:w="7087"/>
            <w:vAlign w:val="center"/>
          </w:tcPr>
          <w:p>
            <w:pPr>
              <w:spacing w:after="0"/>
            </w:pPr>
            <w:r/>
            <w:r>
              <w:rPr>
                <w:rFonts w:ascii="Calibri" w:hAnsi="Calibri"/>
                <w:b w:val="0"/>
                <w:sz w:val="20"/>
              </w:rPr>
              <w:t>Khách hàng</w:t>
            </w:r>
          </w:p>
        </w:tc>
      </w:tr>
      <w:tr>
        <w:tc>
          <w:tcPr>
            <w:tcW w:type="dxa" w:w="2268"/>
            <w:vAlign w:val="center"/>
          </w:tcPr>
          <w:p>
            <w:pPr>
              <w:spacing w:after="0"/>
            </w:pPr>
            <w:r/>
            <w:r>
              <w:rPr>
                <w:rFonts w:ascii="Calibri" w:hAnsi="Calibri"/>
                <w:b w:val="0"/>
                <w:sz w:val="20"/>
              </w:rPr>
              <w:t>Sự ưu tiên (Priority)</w:t>
            </w:r>
          </w:p>
        </w:tc>
        <w:tc>
          <w:tcPr>
            <w:tcW w:type="dxa" w:w="7087"/>
            <w:vAlign w:val="center"/>
          </w:tcPr>
          <w:p>
            <w:pPr>
              <w:spacing w:after="0"/>
            </w:pPr>
            <w:r/>
            <w:r>
              <w:rPr>
                <w:rFonts w:ascii="Calibri" w:hAnsi="Calibri"/>
                <w:b w:val="0"/>
                <w:sz w:val="20"/>
              </w:rPr>
              <w:t>Cao</w:t>
            </w:r>
          </w:p>
        </w:tc>
      </w:tr>
      <w:tr>
        <w:tc>
          <w:tcPr>
            <w:tcW w:type="dxa" w:w="2268"/>
            <w:vAlign w:val="center"/>
          </w:tcPr>
          <w:p>
            <w:pPr>
              <w:spacing w:after="0"/>
            </w:pPr>
            <w:r/>
            <w:r>
              <w:rPr>
                <w:rFonts w:ascii="Calibri" w:hAnsi="Calibri"/>
                <w:b w:val="0"/>
                <w:sz w:val="20"/>
              </w:rPr>
              <w:t>Trigger</w:t>
            </w:r>
          </w:p>
        </w:tc>
        <w:tc>
          <w:tcPr>
            <w:tcW w:type="dxa" w:w="7087"/>
            <w:vAlign w:val="center"/>
          </w:tcPr>
          <w:p>
            <w:pPr>
              <w:spacing w:after="0"/>
            </w:pPr>
            <w:r/>
            <w:r>
              <w:rPr>
                <w:rFonts w:ascii="Calibri" w:hAnsi="Calibri"/>
                <w:b w:val="0"/>
                <w:sz w:val="20"/>
              </w:rPr>
              <w:t>Khách hàng chọn một suất chiếu.</w:t>
            </w:r>
          </w:p>
        </w:tc>
      </w:tr>
      <w:tr>
        <w:tc>
          <w:tcPr>
            <w:tcW w:type="dxa" w:w="2268"/>
            <w:vAlign w:val="center"/>
          </w:tcPr>
          <w:p>
            <w:pPr>
              <w:spacing w:after="0"/>
            </w:pPr>
            <w:r/>
            <w:r>
              <w:rPr>
                <w:rFonts w:ascii="Calibri" w:hAnsi="Calibri"/>
                <w:b w:val="0"/>
                <w:sz w:val="20"/>
              </w:rPr>
              <w:t>Điều kiện cần (Pre-Condition)</w:t>
            </w:r>
          </w:p>
        </w:tc>
        <w:tc>
          <w:tcPr>
            <w:tcW w:type="dxa" w:w="7087"/>
            <w:vAlign w:val="center"/>
          </w:tcPr>
          <w:p>
            <w:pPr>
              <w:spacing w:after="0"/>
            </w:pPr>
            <w:r/>
            <w:r>
              <w:rPr>
                <w:rFonts w:ascii="Calibri" w:hAnsi="Calibri"/>
                <w:b w:val="0"/>
                <w:sz w:val="20"/>
              </w:rPr>
              <w:t>Khách hàng đã đăng nhập; suất chiếu tồn tại.</w:t>
            </w:r>
          </w:p>
        </w:tc>
      </w:tr>
      <w:tr>
        <w:tc>
          <w:tcPr>
            <w:tcW w:type="dxa" w:w="2268"/>
            <w:vAlign w:val="center"/>
          </w:tcPr>
          <w:p>
            <w:pPr>
              <w:spacing w:after="0"/>
            </w:pPr>
            <w:r/>
            <w:r>
              <w:rPr>
                <w:rFonts w:ascii="Calibri" w:hAnsi="Calibri"/>
                <w:b w:val="0"/>
                <w:sz w:val="20"/>
              </w:rPr>
              <w:t>Điều kiện sau (Post-Condition)</w:t>
            </w:r>
          </w:p>
        </w:tc>
        <w:tc>
          <w:tcPr>
            <w:tcW w:type="dxa" w:w="7087"/>
            <w:vAlign w:val="center"/>
          </w:tcPr>
          <w:p>
            <w:pPr>
              <w:spacing w:after="0"/>
            </w:pPr>
            <w:r/>
            <w:r>
              <w:rPr>
                <w:rFonts w:ascii="Calibri" w:hAnsi="Calibri"/>
                <w:b w:val="0"/>
                <w:sz w:val="20"/>
              </w:rPr>
              <w:t>Booking được tạo với danh sách ghế, tổng tiền và ngày đặt.</w:t>
            </w:r>
          </w:p>
        </w:tc>
      </w:tr>
    </w:tbl>
    <w:p/>
    <w:p>
      <w:pPr>
        <w:pStyle w:val="Heading3"/>
      </w:pPr>
      <w:r>
        <w:t>3.4.1. Luồng cơ bản</w:t>
      </w:r>
    </w:p>
    <w:p>
      <w:pPr>
        <w:pStyle w:val="ListNumber"/>
      </w:pPr>
      <w:r>
        <w:t>1. Khách hàng mở /booking/{showtimeId}.</w:t>
      </w:r>
    </w:p>
    <w:p>
      <w:pPr>
        <w:pStyle w:val="ListNumber"/>
      </w:pPr>
      <w:r>
        <w:t>2. Hệ thống lấy thông tin suất chiếu và danh sách ghế đã được đặt.</w:t>
      </w:r>
    </w:p>
    <w:p>
      <w:pPr>
        <w:pStyle w:val="ListNumber"/>
      </w:pPr>
      <w:r>
        <w:t>3. Khách hàng chọn một hoặc nhiều ghế còn trống.</w:t>
      </w:r>
    </w:p>
    <w:p>
      <w:pPr>
        <w:pStyle w:val="ListNumber"/>
      </w:pPr>
      <w:r>
        <w:t>4. Hệ thống kiểm tra phải chọn ít nhất một ghế.</w:t>
      </w:r>
    </w:p>
    <w:p>
      <w:pPr>
        <w:pStyle w:val="ListNumber"/>
      </w:pPr>
      <w:r>
        <w:t>5. Hệ thống kiểm tra ghế chưa bị đặt bởi booking khác cùng suất chiếu.</w:t>
      </w:r>
    </w:p>
    <w:p>
      <w:pPr>
        <w:pStyle w:val="ListNumber"/>
      </w:pPr>
      <w:r>
        <w:t>6. Hệ thống tính tổng tiền bằng ticketPrice nhân số ghế và lưu Booking.</w:t>
      </w:r>
    </w:p>
    <w:p>
      <w:pPr>
        <w:pStyle w:val="ListNumber"/>
      </w:pPr>
      <w:r>
        <w:t>7. Hệ thống hiển thị trang xác nhận đặt vé.</w:t>
      </w:r>
    </w:p>
    <w:p>
      <w:pPr>
        <w:pStyle w:val="Heading3"/>
      </w:pPr>
      <w:r>
        <w:t>3.4.2. Giao diện</w:t>
      </w:r>
    </w:p>
    <w:p>
      <w:r>
        <w:t>Hệ thống sử dụng giao diện web Thymeleaf tương ứng với chức năng. Ảnh minh họa màn hình có thể bổ sung sau khi giao diện được chốt.</w:t>
      </w:r>
    </w:p>
    <w:p>
      <w:pPr>
        <w:pStyle w:val="Heading3"/>
      </w:pPr>
      <w:r>
        <w:t>3.4.3. Mô tả dữ liệu nhập/xuất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14"/>
            <w:vAlign w:val="center"/>
            <w:shd w:fill="E8EEF5"/>
          </w:tcPr>
          <w:p>
            <w:pPr>
              <w:spacing w:after="0"/>
            </w:pPr>
            <w:r/>
            <w:r>
              <w:rPr>
                <w:rFonts w:ascii="Calibri" w:hAnsi="Calibri"/>
                <w:b/>
                <w:sz w:val="20"/>
              </w:rPr>
              <w:t>Tên kỹ thuật</w:t>
            </w:r>
          </w:p>
        </w:tc>
        <w:tc>
          <w:tcPr>
            <w:tcW w:type="dxa" w:w="1814"/>
            <w:vAlign w:val="center"/>
            <w:shd w:fill="E8EEF5"/>
          </w:tcPr>
          <w:p>
            <w:pPr>
              <w:spacing w:after="0"/>
            </w:pPr>
            <w:r/>
            <w:r>
              <w:rPr>
                <w:rFonts w:ascii="Calibri" w:hAnsi="Calibri"/>
                <w:b/>
                <w:sz w:val="20"/>
              </w:rPr>
              <w:t>Tên tiếng Việt</w:t>
            </w:r>
          </w:p>
        </w:tc>
        <w:tc>
          <w:tcPr>
            <w:tcW w:type="dxa" w:w="1361"/>
            <w:vAlign w:val="center"/>
            <w:shd w:fill="E8EEF5"/>
          </w:tcPr>
          <w:p>
            <w:pPr>
              <w:spacing w:after="0"/>
            </w:pPr>
            <w:r/>
            <w:r>
              <w:rPr>
                <w:rFonts w:ascii="Calibri" w:hAnsi="Calibri"/>
                <w:b/>
                <w:sz w:val="20"/>
              </w:rPr>
              <w:t>Loại</w:t>
            </w:r>
          </w:p>
        </w:tc>
        <w:tc>
          <w:tcPr>
            <w:tcW w:type="dxa" w:w="1191"/>
            <w:vAlign w:val="center"/>
            <w:shd w:fill="E8EEF5"/>
          </w:tcPr>
          <w:p>
            <w:pPr>
              <w:spacing w:after="0"/>
            </w:pPr>
            <w:r/>
            <w:r>
              <w:rPr>
                <w:rFonts w:ascii="Calibri" w:hAnsi="Calibri"/>
                <w:b/>
                <w:sz w:val="20"/>
              </w:rPr>
              <w:t>Bắt buộc?</w:t>
            </w:r>
          </w:p>
        </w:tc>
        <w:tc>
          <w:tcPr>
            <w:tcW w:type="dxa" w:w="3175"/>
            <w:vAlign w:val="center"/>
            <w:shd w:fill="E8EEF5"/>
          </w:tcPr>
          <w:p>
            <w:pPr>
              <w:spacing w:after="0"/>
            </w:pPr>
            <w:r/>
            <w:r>
              <w:rPr>
                <w:rFonts w:ascii="Calibri" w:hAnsi="Calibri"/>
                <w:b/>
                <w:sz w:val="20"/>
              </w:rPr>
              <w:t>Mô tả</w:t>
            </w:r>
          </w:p>
        </w:tc>
      </w:tr>
      <w:tr>
        <w:tc>
          <w:tcPr>
            <w:tcW w:type="dxa" w:w="1814"/>
            <w:vAlign w:val="center"/>
          </w:tcPr>
          <w:p>
            <w:pPr>
              <w:spacing w:after="0"/>
            </w:pPr>
            <w:r/>
            <w:r>
              <w:rPr>
                <w:rFonts w:ascii="Calibri" w:hAnsi="Calibri"/>
                <w:b w:val="0"/>
                <w:sz w:val="20"/>
              </w:rPr>
              <w:t>showtimeId</w:t>
            </w:r>
          </w:p>
        </w:tc>
        <w:tc>
          <w:tcPr>
            <w:tcW w:type="dxa" w:w="1814"/>
            <w:vAlign w:val="center"/>
          </w:tcPr>
          <w:p>
            <w:pPr>
              <w:spacing w:after="0"/>
            </w:pPr>
            <w:r/>
            <w:r>
              <w:rPr>
                <w:rFonts w:ascii="Calibri" w:hAnsi="Calibri"/>
                <w:b w:val="0"/>
                <w:sz w:val="20"/>
              </w:rPr>
              <w:t>Mã suất chiếu</w:t>
            </w:r>
          </w:p>
        </w:tc>
        <w:tc>
          <w:tcPr>
            <w:tcW w:type="dxa" w:w="1361"/>
            <w:vAlign w:val="center"/>
          </w:tcPr>
          <w:p>
            <w:pPr>
              <w:spacing w:after="0"/>
            </w:pPr>
            <w:r/>
            <w:r>
              <w:rPr>
                <w:rFonts w:ascii="Calibri" w:hAnsi="Calibri"/>
                <w:b w:val="0"/>
                <w:sz w:val="20"/>
              </w:rPr>
              <w:t>Path</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Suất chiếu được đặt vé.</w:t>
            </w:r>
          </w:p>
        </w:tc>
      </w:tr>
      <w:tr>
        <w:tc>
          <w:tcPr>
            <w:tcW w:type="dxa" w:w="1814"/>
            <w:vAlign w:val="center"/>
          </w:tcPr>
          <w:p>
            <w:pPr>
              <w:spacing w:after="0"/>
            </w:pPr>
            <w:r/>
            <w:r>
              <w:rPr>
                <w:rFonts w:ascii="Calibri" w:hAnsi="Calibri"/>
                <w:b w:val="0"/>
                <w:sz w:val="20"/>
              </w:rPr>
              <w:t>seats</w:t>
            </w:r>
          </w:p>
        </w:tc>
        <w:tc>
          <w:tcPr>
            <w:tcW w:type="dxa" w:w="1814"/>
            <w:vAlign w:val="center"/>
          </w:tcPr>
          <w:p>
            <w:pPr>
              <w:spacing w:after="0"/>
            </w:pPr>
            <w:r/>
            <w:r>
              <w:rPr>
                <w:rFonts w:ascii="Calibri" w:hAnsi="Calibri"/>
                <w:b w:val="0"/>
                <w:sz w:val="20"/>
              </w:rPr>
              <w:t>Danh sách ghế</w:t>
            </w:r>
          </w:p>
        </w:tc>
        <w:tc>
          <w:tcPr>
            <w:tcW w:type="dxa" w:w="1361"/>
            <w:vAlign w:val="center"/>
          </w:tcPr>
          <w:p>
            <w:pPr>
              <w:spacing w:after="0"/>
            </w:pPr>
            <w:r/>
            <w:r>
              <w:rPr>
                <w:rFonts w:ascii="Calibri" w:hAnsi="Calibri"/>
                <w:b w:val="0"/>
                <w:sz w:val="20"/>
              </w:rPr>
              <w:t>Text/List</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Danh sách ghế dạng A1,A2.</w:t>
            </w:r>
          </w:p>
        </w:tc>
      </w:tr>
      <w:tr>
        <w:tc>
          <w:tcPr>
            <w:tcW w:type="dxa" w:w="1814"/>
            <w:vAlign w:val="center"/>
          </w:tcPr>
          <w:p>
            <w:pPr>
              <w:spacing w:after="0"/>
            </w:pPr>
            <w:r/>
            <w:r>
              <w:rPr>
                <w:rFonts w:ascii="Calibri" w:hAnsi="Calibri"/>
                <w:b w:val="0"/>
                <w:sz w:val="20"/>
              </w:rPr>
              <w:t>totalPrice</w:t>
            </w:r>
          </w:p>
        </w:tc>
        <w:tc>
          <w:tcPr>
            <w:tcW w:type="dxa" w:w="1814"/>
            <w:vAlign w:val="center"/>
          </w:tcPr>
          <w:p>
            <w:pPr>
              <w:spacing w:after="0"/>
            </w:pPr>
            <w:r/>
            <w:r>
              <w:rPr>
                <w:rFonts w:ascii="Calibri" w:hAnsi="Calibri"/>
                <w:b w:val="0"/>
                <w:sz w:val="20"/>
              </w:rPr>
              <w:t>Tổng tiền</w:t>
            </w:r>
          </w:p>
        </w:tc>
        <w:tc>
          <w:tcPr>
            <w:tcW w:type="dxa" w:w="1361"/>
            <w:vAlign w:val="center"/>
          </w:tcPr>
          <w:p>
            <w:pPr>
              <w:spacing w:after="0"/>
            </w:pPr>
            <w:r/>
            <w:r>
              <w:rPr>
                <w:rFonts w:ascii="Calibri" w:hAnsi="Calibri"/>
                <w:b w:val="0"/>
                <w:sz w:val="20"/>
              </w:rPr>
              <w:t>Number</w:t>
            </w:r>
          </w:p>
        </w:tc>
        <w:tc>
          <w:tcPr>
            <w:tcW w:type="dxa" w:w="1191"/>
            <w:vAlign w:val="center"/>
          </w:tcPr>
          <w:p>
            <w:pPr>
              <w:spacing w:after="0"/>
            </w:pPr>
            <w:r/>
            <w:r>
              <w:rPr>
                <w:rFonts w:ascii="Calibri" w:hAnsi="Calibri"/>
                <w:b w:val="0"/>
                <w:sz w:val="20"/>
              </w:rPr>
              <w:t>Tự tính</w:t>
            </w:r>
          </w:p>
        </w:tc>
        <w:tc>
          <w:tcPr>
            <w:tcW w:type="dxa" w:w="3175"/>
            <w:vAlign w:val="center"/>
          </w:tcPr>
          <w:p>
            <w:pPr>
              <w:spacing w:after="0"/>
            </w:pPr>
            <w:r/>
            <w:r>
              <w:rPr>
                <w:rFonts w:ascii="Calibri" w:hAnsi="Calibri"/>
                <w:b w:val="0"/>
                <w:sz w:val="20"/>
              </w:rPr>
              <w:t>ticketPrice * số ghế.</w:t>
            </w:r>
          </w:p>
        </w:tc>
      </w:tr>
      <w:tr>
        <w:tc>
          <w:tcPr>
            <w:tcW w:type="dxa" w:w="1814"/>
            <w:vAlign w:val="center"/>
          </w:tcPr>
          <w:p>
            <w:pPr>
              <w:spacing w:after="0"/>
            </w:pPr>
            <w:r/>
            <w:r>
              <w:rPr>
                <w:rFonts w:ascii="Calibri" w:hAnsi="Calibri"/>
                <w:b w:val="0"/>
                <w:sz w:val="20"/>
              </w:rPr>
              <w:t>bookingDate</w:t>
            </w:r>
          </w:p>
        </w:tc>
        <w:tc>
          <w:tcPr>
            <w:tcW w:type="dxa" w:w="1814"/>
            <w:vAlign w:val="center"/>
          </w:tcPr>
          <w:p>
            <w:pPr>
              <w:spacing w:after="0"/>
            </w:pPr>
            <w:r/>
            <w:r>
              <w:rPr>
                <w:rFonts w:ascii="Calibri" w:hAnsi="Calibri"/>
                <w:b w:val="0"/>
                <w:sz w:val="20"/>
              </w:rPr>
              <w:t>Ngày đặt</w:t>
            </w:r>
          </w:p>
        </w:tc>
        <w:tc>
          <w:tcPr>
            <w:tcW w:type="dxa" w:w="1361"/>
            <w:vAlign w:val="center"/>
          </w:tcPr>
          <w:p>
            <w:pPr>
              <w:spacing w:after="0"/>
            </w:pPr>
            <w:r/>
            <w:r>
              <w:rPr>
                <w:rFonts w:ascii="Calibri" w:hAnsi="Calibri"/>
                <w:b w:val="0"/>
                <w:sz w:val="20"/>
              </w:rPr>
              <w:t>Datetime</w:t>
            </w:r>
          </w:p>
        </w:tc>
        <w:tc>
          <w:tcPr>
            <w:tcW w:type="dxa" w:w="1191"/>
            <w:vAlign w:val="center"/>
          </w:tcPr>
          <w:p>
            <w:pPr>
              <w:spacing w:after="0"/>
            </w:pPr>
            <w:r/>
            <w:r>
              <w:rPr>
                <w:rFonts w:ascii="Calibri" w:hAnsi="Calibri"/>
                <w:b w:val="0"/>
                <w:sz w:val="20"/>
              </w:rPr>
              <w:t>Tự sinh</w:t>
            </w:r>
          </w:p>
        </w:tc>
        <w:tc>
          <w:tcPr>
            <w:tcW w:type="dxa" w:w="3175"/>
            <w:vAlign w:val="center"/>
          </w:tcPr>
          <w:p>
            <w:pPr>
              <w:spacing w:after="0"/>
            </w:pPr>
            <w:r/>
            <w:r>
              <w:rPr>
                <w:rFonts w:ascii="Calibri" w:hAnsi="Calibri"/>
                <w:b w:val="0"/>
                <w:sz w:val="20"/>
              </w:rPr>
              <w:t>Thời điểm tạo booking.</w:t>
            </w:r>
          </w:p>
        </w:tc>
      </w:tr>
    </w:tbl>
    <w:p/>
    <w:p>
      <w:pPr>
        <w:pStyle w:val="Heading2"/>
      </w:pPr>
      <w:r>
        <w:t>3.5. Xem vé đã đặt</w:t>
      </w:r>
    </w:p>
    <w:tbl>
      <w:tblPr>
        <w:tblStyle w:val="TableGrid"/>
        <w:tblW w:type="auto" w:w="0"/>
        <w:jc w:val="center"/>
        <w:tblLayout w:type="fixed"/>
        <w:tblLook w:firstColumn="1" w:firstRow="1" w:lastColumn="0" w:lastRow="0" w:noHBand="0" w:noVBand="1" w:val="04A0"/>
      </w:tblPr>
      <w:tblGrid>
        <w:gridCol w:w="4680"/>
        <w:gridCol w:w="4680"/>
      </w:tblGrid>
      <w:tr>
        <w:tc>
          <w:tcPr>
            <w:tcW w:type="dxa" w:w="2268"/>
            <w:vAlign w:val="center"/>
            <w:shd w:fill="E8EEF5"/>
          </w:tcPr>
          <w:p>
            <w:pPr>
              <w:spacing w:after="0"/>
            </w:pPr>
            <w:r/>
            <w:r>
              <w:rPr>
                <w:rFonts w:ascii="Calibri" w:hAnsi="Calibri"/>
                <w:b/>
                <w:sz w:val="20"/>
              </w:rPr>
              <w:t>Thuộc tính</w:t>
            </w:r>
          </w:p>
        </w:tc>
        <w:tc>
          <w:tcPr>
            <w:tcW w:type="dxa" w:w="7087"/>
            <w:vAlign w:val="center"/>
            <w:shd w:fill="E8EEF5"/>
          </w:tcPr>
          <w:p>
            <w:pPr>
              <w:spacing w:after="0"/>
            </w:pPr>
            <w:r/>
            <w:r>
              <w:rPr>
                <w:rFonts w:ascii="Calibri" w:hAnsi="Calibri"/>
                <w:b/>
                <w:sz w:val="20"/>
              </w:rPr>
              <w:t>Nội dung</w:t>
            </w:r>
          </w:p>
        </w:tc>
      </w:tr>
      <w:tr>
        <w:tc>
          <w:tcPr>
            <w:tcW w:type="dxa" w:w="2268"/>
            <w:vAlign w:val="center"/>
          </w:tcPr>
          <w:p>
            <w:pPr>
              <w:spacing w:after="0"/>
            </w:pPr>
            <w:r/>
            <w:r>
              <w:rPr>
                <w:rFonts w:ascii="Calibri" w:hAnsi="Calibri"/>
                <w:b w:val="0"/>
                <w:sz w:val="20"/>
              </w:rPr>
              <w:t>Use Case ID</w:t>
            </w:r>
          </w:p>
        </w:tc>
        <w:tc>
          <w:tcPr>
            <w:tcW w:type="dxa" w:w="7087"/>
            <w:vAlign w:val="center"/>
          </w:tcPr>
          <w:p>
            <w:pPr>
              <w:spacing w:after="0"/>
            </w:pPr>
            <w:r/>
            <w:r>
              <w:rPr>
                <w:rFonts w:ascii="Calibri" w:hAnsi="Calibri"/>
                <w:b w:val="0"/>
                <w:sz w:val="20"/>
              </w:rPr>
              <w:t>UC-05</w:t>
            </w:r>
          </w:p>
        </w:tc>
      </w:tr>
      <w:tr>
        <w:tc>
          <w:tcPr>
            <w:tcW w:type="dxa" w:w="2268"/>
            <w:vAlign w:val="center"/>
          </w:tcPr>
          <w:p>
            <w:pPr>
              <w:spacing w:after="0"/>
            </w:pPr>
            <w:r/>
            <w:r>
              <w:rPr>
                <w:rFonts w:ascii="Calibri" w:hAnsi="Calibri"/>
                <w:b w:val="0"/>
                <w:sz w:val="20"/>
              </w:rPr>
              <w:t>Mô tả</w:t>
            </w:r>
          </w:p>
        </w:tc>
        <w:tc>
          <w:tcPr>
            <w:tcW w:type="dxa" w:w="7087"/>
            <w:vAlign w:val="center"/>
          </w:tcPr>
          <w:p>
            <w:pPr>
              <w:spacing w:after="0"/>
            </w:pPr>
            <w:r/>
            <w:r>
              <w:rPr>
                <w:rFonts w:ascii="Calibri" w:hAnsi="Calibri"/>
                <w:b w:val="0"/>
                <w:sz w:val="20"/>
              </w:rPr>
              <w:t>Xem vé đã đặt</w:t>
            </w:r>
          </w:p>
        </w:tc>
      </w:tr>
      <w:tr>
        <w:tc>
          <w:tcPr>
            <w:tcW w:type="dxa" w:w="2268"/>
            <w:vAlign w:val="center"/>
          </w:tcPr>
          <w:p>
            <w:pPr>
              <w:spacing w:after="0"/>
            </w:pPr>
            <w:r/>
            <w:r>
              <w:rPr>
                <w:rFonts w:ascii="Calibri" w:hAnsi="Calibri"/>
                <w:b w:val="0"/>
                <w:sz w:val="20"/>
              </w:rPr>
              <w:t>Tác nhân (Actor)</w:t>
            </w:r>
          </w:p>
        </w:tc>
        <w:tc>
          <w:tcPr>
            <w:tcW w:type="dxa" w:w="7087"/>
            <w:vAlign w:val="center"/>
          </w:tcPr>
          <w:p>
            <w:pPr>
              <w:spacing w:after="0"/>
            </w:pPr>
            <w:r/>
            <w:r>
              <w:rPr>
                <w:rFonts w:ascii="Calibri" w:hAnsi="Calibri"/>
                <w:b w:val="0"/>
                <w:sz w:val="20"/>
              </w:rPr>
              <w:t>Khách hàng</w:t>
            </w:r>
          </w:p>
        </w:tc>
      </w:tr>
      <w:tr>
        <w:tc>
          <w:tcPr>
            <w:tcW w:type="dxa" w:w="2268"/>
            <w:vAlign w:val="center"/>
          </w:tcPr>
          <w:p>
            <w:pPr>
              <w:spacing w:after="0"/>
            </w:pPr>
            <w:r/>
            <w:r>
              <w:rPr>
                <w:rFonts w:ascii="Calibri" w:hAnsi="Calibri"/>
                <w:b w:val="0"/>
                <w:sz w:val="20"/>
              </w:rPr>
              <w:t>Sự ưu tiên (Priority)</w:t>
            </w:r>
          </w:p>
        </w:tc>
        <w:tc>
          <w:tcPr>
            <w:tcW w:type="dxa" w:w="7087"/>
            <w:vAlign w:val="center"/>
          </w:tcPr>
          <w:p>
            <w:pPr>
              <w:spacing w:after="0"/>
            </w:pPr>
            <w:r/>
            <w:r>
              <w:rPr>
                <w:rFonts w:ascii="Calibri" w:hAnsi="Calibri"/>
                <w:b w:val="0"/>
                <w:sz w:val="20"/>
              </w:rPr>
              <w:t>Cao</w:t>
            </w:r>
          </w:p>
        </w:tc>
      </w:tr>
      <w:tr>
        <w:tc>
          <w:tcPr>
            <w:tcW w:type="dxa" w:w="2268"/>
            <w:vAlign w:val="center"/>
          </w:tcPr>
          <w:p>
            <w:pPr>
              <w:spacing w:after="0"/>
            </w:pPr>
            <w:r/>
            <w:r>
              <w:rPr>
                <w:rFonts w:ascii="Calibri" w:hAnsi="Calibri"/>
                <w:b w:val="0"/>
                <w:sz w:val="20"/>
              </w:rPr>
              <w:t>Trigger</w:t>
            </w:r>
          </w:p>
        </w:tc>
        <w:tc>
          <w:tcPr>
            <w:tcW w:type="dxa" w:w="7087"/>
            <w:vAlign w:val="center"/>
          </w:tcPr>
          <w:p>
            <w:pPr>
              <w:spacing w:after="0"/>
            </w:pPr>
            <w:r/>
            <w:r>
              <w:rPr>
                <w:rFonts w:ascii="Calibri" w:hAnsi="Calibri"/>
                <w:b w:val="0"/>
                <w:sz w:val="20"/>
              </w:rPr>
              <w:t>Khách hàng chọn mục Vé của tôi hoặc truy cập /my-bookings.</w:t>
            </w:r>
          </w:p>
        </w:tc>
      </w:tr>
      <w:tr>
        <w:tc>
          <w:tcPr>
            <w:tcW w:type="dxa" w:w="2268"/>
            <w:vAlign w:val="center"/>
          </w:tcPr>
          <w:p>
            <w:pPr>
              <w:spacing w:after="0"/>
            </w:pPr>
            <w:r/>
            <w:r>
              <w:rPr>
                <w:rFonts w:ascii="Calibri" w:hAnsi="Calibri"/>
                <w:b w:val="0"/>
                <w:sz w:val="20"/>
              </w:rPr>
              <w:t>Điều kiện cần (Pre-Condition)</w:t>
            </w:r>
          </w:p>
        </w:tc>
        <w:tc>
          <w:tcPr>
            <w:tcW w:type="dxa" w:w="7087"/>
            <w:vAlign w:val="center"/>
          </w:tcPr>
          <w:p>
            <w:pPr>
              <w:spacing w:after="0"/>
            </w:pPr>
            <w:r/>
            <w:r>
              <w:rPr>
                <w:rFonts w:ascii="Calibri" w:hAnsi="Calibri"/>
                <w:b w:val="0"/>
                <w:sz w:val="20"/>
              </w:rPr>
              <w:t>Khách hàng đã đăng nhập.</w:t>
            </w:r>
          </w:p>
        </w:tc>
      </w:tr>
      <w:tr>
        <w:tc>
          <w:tcPr>
            <w:tcW w:type="dxa" w:w="2268"/>
            <w:vAlign w:val="center"/>
          </w:tcPr>
          <w:p>
            <w:pPr>
              <w:spacing w:after="0"/>
            </w:pPr>
            <w:r/>
            <w:r>
              <w:rPr>
                <w:rFonts w:ascii="Calibri" w:hAnsi="Calibri"/>
                <w:b w:val="0"/>
                <w:sz w:val="20"/>
              </w:rPr>
              <w:t>Điều kiện sau (Post-Condition)</w:t>
            </w:r>
          </w:p>
        </w:tc>
        <w:tc>
          <w:tcPr>
            <w:tcW w:type="dxa" w:w="7087"/>
            <w:vAlign w:val="center"/>
          </w:tcPr>
          <w:p>
            <w:pPr>
              <w:spacing w:after="0"/>
            </w:pPr>
            <w:r/>
            <w:r>
              <w:rPr>
                <w:rFonts w:ascii="Calibri" w:hAnsi="Calibri"/>
                <w:b w:val="0"/>
                <w:sz w:val="20"/>
              </w:rPr>
              <w:t>Danh sách booking của khách hàng được hiển thị theo ngày đặt giảm dần.</w:t>
            </w:r>
          </w:p>
        </w:tc>
      </w:tr>
    </w:tbl>
    <w:p/>
    <w:p>
      <w:pPr>
        <w:pStyle w:val="Heading3"/>
      </w:pPr>
      <w:r>
        <w:t>3.5.1. Luồng cơ bản</w:t>
      </w:r>
    </w:p>
    <w:p>
      <w:pPr>
        <w:pStyle w:val="ListNumber"/>
      </w:pPr>
      <w:r>
        <w:t>1. Khách hàng mở /my-bookings.</w:t>
      </w:r>
    </w:p>
    <w:p>
      <w:pPr>
        <w:pStyle w:val="ListNumber"/>
      </w:pPr>
      <w:r>
        <w:t>2. Hệ thống lấy User hiện tại theo username.</w:t>
      </w:r>
    </w:p>
    <w:p>
      <w:pPr>
        <w:pStyle w:val="ListNumber"/>
      </w:pPr>
      <w:r>
        <w:t>3. Hệ thống truy vấn Booking theo User và sắp xếp bookingDate giảm dần.</w:t>
      </w:r>
    </w:p>
    <w:p>
      <w:pPr>
        <w:pStyle w:val="ListNumber"/>
      </w:pPr>
      <w:r>
        <w:t>4. Hệ thống hiển thị thông tin phim, suất chiếu, ghế và tổng tiền.</w:t>
      </w:r>
    </w:p>
    <w:p>
      <w:pPr>
        <w:pStyle w:val="ListNumber"/>
      </w:pPr>
      <w:r>
        <w:t>5. Nếu chưa có booking, giao diện hiển thị trạng thái rỗng phù hợp.</w:t>
      </w:r>
    </w:p>
    <w:p>
      <w:pPr>
        <w:pStyle w:val="Heading3"/>
      </w:pPr>
      <w:r>
        <w:t>3.5.2. Giao diện</w:t>
      </w:r>
    </w:p>
    <w:p>
      <w:r>
        <w:t>Hệ thống sử dụng giao diện web Thymeleaf tương ứng với chức năng. Ảnh minh họa màn hình có thể bổ sung sau khi giao diện được chốt.</w:t>
      </w:r>
    </w:p>
    <w:p>
      <w:pPr>
        <w:pStyle w:val="Heading3"/>
      </w:pPr>
      <w:r>
        <w:t>3.5.3. Mô tả dữ liệu nhập/xuất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14"/>
            <w:vAlign w:val="center"/>
            <w:shd w:fill="E8EEF5"/>
          </w:tcPr>
          <w:p>
            <w:pPr>
              <w:spacing w:after="0"/>
            </w:pPr>
            <w:r/>
            <w:r>
              <w:rPr>
                <w:rFonts w:ascii="Calibri" w:hAnsi="Calibri"/>
                <w:b/>
                <w:sz w:val="20"/>
              </w:rPr>
              <w:t>Tên kỹ thuật</w:t>
            </w:r>
          </w:p>
        </w:tc>
        <w:tc>
          <w:tcPr>
            <w:tcW w:type="dxa" w:w="1814"/>
            <w:vAlign w:val="center"/>
            <w:shd w:fill="E8EEF5"/>
          </w:tcPr>
          <w:p>
            <w:pPr>
              <w:spacing w:after="0"/>
            </w:pPr>
            <w:r/>
            <w:r>
              <w:rPr>
                <w:rFonts w:ascii="Calibri" w:hAnsi="Calibri"/>
                <w:b/>
                <w:sz w:val="20"/>
              </w:rPr>
              <w:t>Tên tiếng Việt</w:t>
            </w:r>
          </w:p>
        </w:tc>
        <w:tc>
          <w:tcPr>
            <w:tcW w:type="dxa" w:w="1361"/>
            <w:vAlign w:val="center"/>
            <w:shd w:fill="E8EEF5"/>
          </w:tcPr>
          <w:p>
            <w:pPr>
              <w:spacing w:after="0"/>
            </w:pPr>
            <w:r/>
            <w:r>
              <w:rPr>
                <w:rFonts w:ascii="Calibri" w:hAnsi="Calibri"/>
                <w:b/>
                <w:sz w:val="20"/>
              </w:rPr>
              <w:t>Loại</w:t>
            </w:r>
          </w:p>
        </w:tc>
        <w:tc>
          <w:tcPr>
            <w:tcW w:type="dxa" w:w="1191"/>
            <w:vAlign w:val="center"/>
            <w:shd w:fill="E8EEF5"/>
          </w:tcPr>
          <w:p>
            <w:pPr>
              <w:spacing w:after="0"/>
            </w:pPr>
            <w:r/>
            <w:r>
              <w:rPr>
                <w:rFonts w:ascii="Calibri" w:hAnsi="Calibri"/>
                <w:b/>
                <w:sz w:val="20"/>
              </w:rPr>
              <w:t>Bắt buộc?</w:t>
            </w:r>
          </w:p>
        </w:tc>
        <w:tc>
          <w:tcPr>
            <w:tcW w:type="dxa" w:w="3175"/>
            <w:vAlign w:val="center"/>
            <w:shd w:fill="E8EEF5"/>
          </w:tcPr>
          <w:p>
            <w:pPr>
              <w:spacing w:after="0"/>
            </w:pPr>
            <w:r/>
            <w:r>
              <w:rPr>
                <w:rFonts w:ascii="Calibri" w:hAnsi="Calibri"/>
                <w:b/>
                <w:sz w:val="20"/>
              </w:rPr>
              <w:t>Mô tả</w:t>
            </w:r>
          </w:p>
        </w:tc>
      </w:tr>
      <w:tr>
        <w:tc>
          <w:tcPr>
            <w:tcW w:type="dxa" w:w="1814"/>
            <w:vAlign w:val="center"/>
          </w:tcPr>
          <w:p>
            <w:pPr>
              <w:spacing w:after="0"/>
            </w:pPr>
            <w:r/>
            <w:r>
              <w:rPr>
                <w:rFonts w:ascii="Calibri" w:hAnsi="Calibri"/>
                <w:b w:val="0"/>
                <w:sz w:val="20"/>
              </w:rPr>
              <w:t>user</w:t>
            </w:r>
          </w:p>
        </w:tc>
        <w:tc>
          <w:tcPr>
            <w:tcW w:type="dxa" w:w="1814"/>
            <w:vAlign w:val="center"/>
          </w:tcPr>
          <w:p>
            <w:pPr>
              <w:spacing w:after="0"/>
            </w:pPr>
            <w:r/>
            <w:r>
              <w:rPr>
                <w:rFonts w:ascii="Calibri" w:hAnsi="Calibri"/>
                <w:b w:val="0"/>
                <w:sz w:val="20"/>
              </w:rPr>
              <w:t>Khách hàng</w:t>
            </w:r>
          </w:p>
        </w:tc>
        <w:tc>
          <w:tcPr>
            <w:tcW w:type="dxa" w:w="1361"/>
            <w:vAlign w:val="center"/>
          </w:tcPr>
          <w:p>
            <w:pPr>
              <w:spacing w:after="0"/>
            </w:pPr>
            <w:r/>
            <w:r>
              <w:rPr>
                <w:rFonts w:ascii="Calibri" w:hAnsi="Calibri"/>
                <w:b w:val="0"/>
                <w:sz w:val="20"/>
              </w:rPr>
              <w:t>Object</w:t>
            </w:r>
          </w:p>
        </w:tc>
        <w:tc>
          <w:tcPr>
            <w:tcW w:type="dxa" w:w="1191"/>
            <w:vAlign w:val="center"/>
          </w:tcPr>
          <w:p>
            <w:pPr>
              <w:spacing w:after="0"/>
            </w:pPr>
            <w:r/>
            <w:r>
              <w:rPr>
                <w:rFonts w:ascii="Calibri" w:hAnsi="Calibri"/>
                <w:b w:val="0"/>
                <w:sz w:val="20"/>
              </w:rPr>
              <w:t>Tự xác định</w:t>
            </w:r>
          </w:p>
        </w:tc>
        <w:tc>
          <w:tcPr>
            <w:tcW w:type="dxa" w:w="3175"/>
            <w:vAlign w:val="center"/>
          </w:tcPr>
          <w:p>
            <w:pPr>
              <w:spacing w:after="0"/>
            </w:pPr>
            <w:r/>
            <w:r>
              <w:rPr>
                <w:rFonts w:ascii="Calibri" w:hAnsi="Calibri"/>
                <w:b w:val="0"/>
                <w:sz w:val="20"/>
              </w:rPr>
              <w:t>Lấy từ tài khoản đang đăng nhập.</w:t>
            </w:r>
          </w:p>
        </w:tc>
      </w:tr>
      <w:tr>
        <w:tc>
          <w:tcPr>
            <w:tcW w:type="dxa" w:w="1814"/>
            <w:vAlign w:val="center"/>
          </w:tcPr>
          <w:p>
            <w:pPr>
              <w:spacing w:after="0"/>
            </w:pPr>
            <w:r/>
            <w:r>
              <w:rPr>
                <w:rFonts w:ascii="Calibri" w:hAnsi="Calibri"/>
                <w:b w:val="0"/>
                <w:sz w:val="20"/>
              </w:rPr>
              <w:t>bookings</w:t>
            </w:r>
          </w:p>
        </w:tc>
        <w:tc>
          <w:tcPr>
            <w:tcW w:type="dxa" w:w="1814"/>
            <w:vAlign w:val="center"/>
          </w:tcPr>
          <w:p>
            <w:pPr>
              <w:spacing w:after="0"/>
            </w:pPr>
            <w:r/>
            <w:r>
              <w:rPr>
                <w:rFonts w:ascii="Calibri" w:hAnsi="Calibri"/>
                <w:b w:val="0"/>
                <w:sz w:val="20"/>
              </w:rPr>
              <w:t>Danh sách vé</w:t>
            </w:r>
          </w:p>
        </w:tc>
        <w:tc>
          <w:tcPr>
            <w:tcW w:type="dxa" w:w="1361"/>
            <w:vAlign w:val="center"/>
          </w:tcPr>
          <w:p>
            <w:pPr>
              <w:spacing w:after="0"/>
            </w:pPr>
            <w:r/>
            <w:r>
              <w:rPr>
                <w:rFonts w:ascii="Calibri" w:hAnsi="Calibri"/>
                <w:b w:val="0"/>
                <w:sz w:val="20"/>
              </w:rPr>
              <w:t>List</w:t>
            </w:r>
          </w:p>
        </w:tc>
        <w:tc>
          <w:tcPr>
            <w:tcW w:type="dxa" w:w="1191"/>
            <w:vAlign w:val="center"/>
          </w:tcPr>
          <w:p>
            <w:pPr>
              <w:spacing w:after="0"/>
            </w:pPr>
            <w:r/>
            <w:r>
              <w:rPr>
                <w:rFonts w:ascii="Calibri" w:hAnsi="Calibri"/>
                <w:b w:val="0"/>
                <w:sz w:val="20"/>
              </w:rPr>
              <w:t>Không nhập</w:t>
            </w:r>
          </w:p>
        </w:tc>
        <w:tc>
          <w:tcPr>
            <w:tcW w:type="dxa" w:w="3175"/>
            <w:vAlign w:val="center"/>
          </w:tcPr>
          <w:p>
            <w:pPr>
              <w:spacing w:after="0"/>
            </w:pPr>
            <w:r/>
            <w:r>
              <w:rPr>
                <w:rFonts w:ascii="Calibri" w:hAnsi="Calibri"/>
                <w:b w:val="0"/>
                <w:sz w:val="20"/>
              </w:rPr>
              <w:t>Dữ liệu trả về từ BookingService.</w:t>
            </w:r>
          </w:p>
        </w:tc>
      </w:tr>
    </w:tbl>
    <w:p/>
    <w:p>
      <w:pPr>
        <w:pStyle w:val="Heading2"/>
      </w:pPr>
      <w:r>
        <w:t>3.6. Quản lý phim</w:t>
      </w:r>
    </w:p>
    <w:tbl>
      <w:tblPr>
        <w:tblStyle w:val="TableGrid"/>
        <w:tblW w:type="auto" w:w="0"/>
        <w:jc w:val="center"/>
        <w:tblLayout w:type="fixed"/>
        <w:tblLook w:firstColumn="1" w:firstRow="1" w:lastColumn="0" w:lastRow="0" w:noHBand="0" w:noVBand="1" w:val="04A0"/>
      </w:tblPr>
      <w:tblGrid>
        <w:gridCol w:w="4680"/>
        <w:gridCol w:w="4680"/>
      </w:tblGrid>
      <w:tr>
        <w:tc>
          <w:tcPr>
            <w:tcW w:type="dxa" w:w="2268"/>
            <w:vAlign w:val="center"/>
            <w:shd w:fill="E8EEF5"/>
          </w:tcPr>
          <w:p>
            <w:pPr>
              <w:spacing w:after="0"/>
            </w:pPr>
            <w:r/>
            <w:r>
              <w:rPr>
                <w:rFonts w:ascii="Calibri" w:hAnsi="Calibri"/>
                <w:b/>
                <w:sz w:val="20"/>
              </w:rPr>
              <w:t>Thuộc tính</w:t>
            </w:r>
          </w:p>
        </w:tc>
        <w:tc>
          <w:tcPr>
            <w:tcW w:type="dxa" w:w="7087"/>
            <w:vAlign w:val="center"/>
            <w:shd w:fill="E8EEF5"/>
          </w:tcPr>
          <w:p>
            <w:pPr>
              <w:spacing w:after="0"/>
            </w:pPr>
            <w:r/>
            <w:r>
              <w:rPr>
                <w:rFonts w:ascii="Calibri" w:hAnsi="Calibri"/>
                <w:b/>
                <w:sz w:val="20"/>
              </w:rPr>
              <w:t>Nội dung</w:t>
            </w:r>
          </w:p>
        </w:tc>
      </w:tr>
      <w:tr>
        <w:tc>
          <w:tcPr>
            <w:tcW w:type="dxa" w:w="2268"/>
            <w:vAlign w:val="center"/>
          </w:tcPr>
          <w:p>
            <w:pPr>
              <w:spacing w:after="0"/>
            </w:pPr>
            <w:r/>
            <w:r>
              <w:rPr>
                <w:rFonts w:ascii="Calibri" w:hAnsi="Calibri"/>
                <w:b w:val="0"/>
                <w:sz w:val="20"/>
              </w:rPr>
              <w:t>Use Case ID</w:t>
            </w:r>
          </w:p>
        </w:tc>
        <w:tc>
          <w:tcPr>
            <w:tcW w:type="dxa" w:w="7087"/>
            <w:vAlign w:val="center"/>
          </w:tcPr>
          <w:p>
            <w:pPr>
              <w:spacing w:after="0"/>
            </w:pPr>
            <w:r/>
            <w:r>
              <w:rPr>
                <w:rFonts w:ascii="Calibri" w:hAnsi="Calibri"/>
                <w:b w:val="0"/>
                <w:sz w:val="20"/>
              </w:rPr>
              <w:t>UC-06</w:t>
            </w:r>
          </w:p>
        </w:tc>
      </w:tr>
      <w:tr>
        <w:tc>
          <w:tcPr>
            <w:tcW w:type="dxa" w:w="2268"/>
            <w:vAlign w:val="center"/>
          </w:tcPr>
          <w:p>
            <w:pPr>
              <w:spacing w:after="0"/>
            </w:pPr>
            <w:r/>
            <w:r>
              <w:rPr>
                <w:rFonts w:ascii="Calibri" w:hAnsi="Calibri"/>
                <w:b w:val="0"/>
                <w:sz w:val="20"/>
              </w:rPr>
              <w:t>Mô tả</w:t>
            </w:r>
          </w:p>
        </w:tc>
        <w:tc>
          <w:tcPr>
            <w:tcW w:type="dxa" w:w="7087"/>
            <w:vAlign w:val="center"/>
          </w:tcPr>
          <w:p>
            <w:pPr>
              <w:spacing w:after="0"/>
            </w:pPr>
            <w:r/>
            <w:r>
              <w:rPr>
                <w:rFonts w:ascii="Calibri" w:hAnsi="Calibri"/>
                <w:b w:val="0"/>
                <w:sz w:val="20"/>
              </w:rPr>
              <w:t>Quản lý phim</w:t>
            </w:r>
          </w:p>
        </w:tc>
      </w:tr>
      <w:tr>
        <w:tc>
          <w:tcPr>
            <w:tcW w:type="dxa" w:w="2268"/>
            <w:vAlign w:val="center"/>
          </w:tcPr>
          <w:p>
            <w:pPr>
              <w:spacing w:after="0"/>
            </w:pPr>
            <w:r/>
            <w:r>
              <w:rPr>
                <w:rFonts w:ascii="Calibri" w:hAnsi="Calibri"/>
                <w:b w:val="0"/>
                <w:sz w:val="20"/>
              </w:rPr>
              <w:t>Tác nhân (Actor)</w:t>
            </w:r>
          </w:p>
        </w:tc>
        <w:tc>
          <w:tcPr>
            <w:tcW w:type="dxa" w:w="7087"/>
            <w:vAlign w:val="center"/>
          </w:tcPr>
          <w:p>
            <w:pPr>
              <w:spacing w:after="0"/>
            </w:pPr>
            <w:r/>
            <w:r>
              <w:rPr>
                <w:rFonts w:ascii="Calibri" w:hAnsi="Calibri"/>
                <w:b w:val="0"/>
                <w:sz w:val="20"/>
              </w:rPr>
              <w:t>Quản trị viên</w:t>
            </w:r>
          </w:p>
        </w:tc>
      </w:tr>
      <w:tr>
        <w:tc>
          <w:tcPr>
            <w:tcW w:type="dxa" w:w="2268"/>
            <w:vAlign w:val="center"/>
          </w:tcPr>
          <w:p>
            <w:pPr>
              <w:spacing w:after="0"/>
            </w:pPr>
            <w:r/>
            <w:r>
              <w:rPr>
                <w:rFonts w:ascii="Calibri" w:hAnsi="Calibri"/>
                <w:b w:val="0"/>
                <w:sz w:val="20"/>
              </w:rPr>
              <w:t>Sự ưu tiên (Priority)</w:t>
            </w:r>
          </w:p>
        </w:tc>
        <w:tc>
          <w:tcPr>
            <w:tcW w:type="dxa" w:w="7087"/>
            <w:vAlign w:val="center"/>
          </w:tcPr>
          <w:p>
            <w:pPr>
              <w:spacing w:after="0"/>
            </w:pPr>
            <w:r/>
            <w:r>
              <w:rPr>
                <w:rFonts w:ascii="Calibri" w:hAnsi="Calibri"/>
                <w:b w:val="0"/>
                <w:sz w:val="20"/>
              </w:rPr>
              <w:t>Cao</w:t>
            </w:r>
          </w:p>
        </w:tc>
      </w:tr>
      <w:tr>
        <w:tc>
          <w:tcPr>
            <w:tcW w:type="dxa" w:w="2268"/>
            <w:vAlign w:val="center"/>
          </w:tcPr>
          <w:p>
            <w:pPr>
              <w:spacing w:after="0"/>
            </w:pPr>
            <w:r/>
            <w:r>
              <w:rPr>
                <w:rFonts w:ascii="Calibri" w:hAnsi="Calibri"/>
                <w:b w:val="0"/>
                <w:sz w:val="20"/>
              </w:rPr>
              <w:t>Trigger</w:t>
            </w:r>
          </w:p>
        </w:tc>
        <w:tc>
          <w:tcPr>
            <w:tcW w:type="dxa" w:w="7087"/>
            <w:vAlign w:val="center"/>
          </w:tcPr>
          <w:p>
            <w:pPr>
              <w:spacing w:after="0"/>
            </w:pPr>
            <w:r/>
            <w:r>
              <w:rPr>
                <w:rFonts w:ascii="Calibri" w:hAnsi="Calibri"/>
                <w:b w:val="0"/>
                <w:sz w:val="20"/>
              </w:rPr>
              <w:t>Quản trị viên mở /movies.</w:t>
            </w:r>
          </w:p>
        </w:tc>
      </w:tr>
      <w:tr>
        <w:tc>
          <w:tcPr>
            <w:tcW w:type="dxa" w:w="2268"/>
            <w:vAlign w:val="center"/>
          </w:tcPr>
          <w:p>
            <w:pPr>
              <w:spacing w:after="0"/>
            </w:pPr>
            <w:r/>
            <w:r>
              <w:rPr>
                <w:rFonts w:ascii="Calibri" w:hAnsi="Calibri"/>
                <w:b w:val="0"/>
                <w:sz w:val="20"/>
              </w:rPr>
              <w:t>Điều kiện cần (Pre-Condition)</w:t>
            </w:r>
          </w:p>
        </w:tc>
        <w:tc>
          <w:tcPr>
            <w:tcW w:type="dxa" w:w="7087"/>
            <w:vAlign w:val="center"/>
          </w:tcPr>
          <w:p>
            <w:pPr>
              <w:spacing w:after="0"/>
            </w:pPr>
            <w:r/>
            <w:r>
              <w:rPr>
                <w:rFonts w:ascii="Calibri" w:hAnsi="Calibri"/>
                <w:b w:val="0"/>
                <w:sz w:val="20"/>
              </w:rPr>
              <w:t>Quản trị viên đã đăng nhập với ROLE_ADMIN.</w:t>
            </w:r>
          </w:p>
        </w:tc>
      </w:tr>
      <w:tr>
        <w:tc>
          <w:tcPr>
            <w:tcW w:type="dxa" w:w="2268"/>
            <w:vAlign w:val="center"/>
          </w:tcPr>
          <w:p>
            <w:pPr>
              <w:spacing w:after="0"/>
            </w:pPr>
            <w:r/>
            <w:r>
              <w:rPr>
                <w:rFonts w:ascii="Calibri" w:hAnsi="Calibri"/>
                <w:b w:val="0"/>
                <w:sz w:val="20"/>
              </w:rPr>
              <w:t>Điều kiện sau (Post-Condition)</w:t>
            </w:r>
          </w:p>
        </w:tc>
        <w:tc>
          <w:tcPr>
            <w:tcW w:type="dxa" w:w="7087"/>
            <w:vAlign w:val="center"/>
          </w:tcPr>
          <w:p>
            <w:pPr>
              <w:spacing w:after="0"/>
            </w:pPr>
            <w:r/>
            <w:r>
              <w:rPr>
                <w:rFonts w:ascii="Calibri" w:hAnsi="Calibri"/>
                <w:b w:val="0"/>
                <w:sz w:val="20"/>
              </w:rPr>
              <w:t>Danh sách phim được thêm, cập nhật hoặc xóa.</w:t>
            </w:r>
          </w:p>
        </w:tc>
      </w:tr>
    </w:tbl>
    <w:p/>
    <w:p>
      <w:pPr>
        <w:pStyle w:val="Heading3"/>
      </w:pPr>
      <w:r>
        <w:t>3.6.1. Luồng cơ bản</w:t>
      </w:r>
    </w:p>
    <w:p>
      <w:pPr>
        <w:pStyle w:val="ListNumber"/>
      </w:pPr>
      <w:r>
        <w:t>1. Quản trị viên mở trang quản lý phim.</w:t>
      </w:r>
    </w:p>
    <w:p>
      <w:pPr>
        <w:pStyle w:val="ListNumber"/>
      </w:pPr>
      <w:r>
        <w:t>2. Hệ thống hiển thị danh sách phim và form nhập phim.</w:t>
      </w:r>
    </w:p>
    <w:p>
      <w:pPr>
        <w:pStyle w:val="ListNumber"/>
      </w:pPr>
      <w:r>
        <w:t>3. Quản trị viên nhập tên phim, thể loại, thời lượng, phân loại tuổi, ngày phát hành, poster và mô tả.</w:t>
      </w:r>
    </w:p>
    <w:p>
      <w:pPr>
        <w:pStyle w:val="ListNumber"/>
      </w:pPr>
      <w:r>
        <w:t>4. Nếu có file poster, hệ thống lưu vào uploads/movies với tên UUID.</w:t>
      </w:r>
    </w:p>
    <w:p>
      <w:pPr>
        <w:pStyle w:val="ListNumber"/>
      </w:pPr>
      <w:r>
        <w:t>5. Hệ thống lưu Movie và tải lại danh sách.</w:t>
      </w:r>
    </w:p>
    <w:p>
      <w:pPr>
        <w:pStyle w:val="ListNumber"/>
      </w:pPr>
      <w:r>
        <w:t>6. Quản trị viên có thể chọn sửa hoặc xóa phim trong danh sách.</w:t>
      </w:r>
    </w:p>
    <w:p>
      <w:pPr>
        <w:pStyle w:val="Heading3"/>
      </w:pPr>
      <w:r>
        <w:t>3.6.2. Giao diện</w:t>
      </w:r>
    </w:p>
    <w:p>
      <w:r>
        <w:t>Hệ thống sử dụng giao diện web Thymeleaf tương ứng với chức năng. Ảnh minh họa màn hình có thể bổ sung sau khi giao diện được chốt.</w:t>
      </w:r>
    </w:p>
    <w:p>
      <w:pPr>
        <w:pStyle w:val="Heading3"/>
      </w:pPr>
      <w:r>
        <w:t>3.6.3. Mô tả dữ liệu nhập/xuất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14"/>
            <w:vAlign w:val="center"/>
            <w:shd w:fill="E8EEF5"/>
          </w:tcPr>
          <w:p>
            <w:pPr>
              <w:spacing w:after="0"/>
            </w:pPr>
            <w:r/>
            <w:r>
              <w:rPr>
                <w:rFonts w:ascii="Calibri" w:hAnsi="Calibri"/>
                <w:b/>
                <w:sz w:val="20"/>
              </w:rPr>
              <w:t>Tên kỹ thuật</w:t>
            </w:r>
          </w:p>
        </w:tc>
        <w:tc>
          <w:tcPr>
            <w:tcW w:type="dxa" w:w="1814"/>
            <w:vAlign w:val="center"/>
            <w:shd w:fill="E8EEF5"/>
          </w:tcPr>
          <w:p>
            <w:pPr>
              <w:spacing w:after="0"/>
            </w:pPr>
            <w:r/>
            <w:r>
              <w:rPr>
                <w:rFonts w:ascii="Calibri" w:hAnsi="Calibri"/>
                <w:b/>
                <w:sz w:val="20"/>
              </w:rPr>
              <w:t>Tên tiếng Việt</w:t>
            </w:r>
          </w:p>
        </w:tc>
        <w:tc>
          <w:tcPr>
            <w:tcW w:type="dxa" w:w="1361"/>
            <w:vAlign w:val="center"/>
            <w:shd w:fill="E8EEF5"/>
          </w:tcPr>
          <w:p>
            <w:pPr>
              <w:spacing w:after="0"/>
            </w:pPr>
            <w:r/>
            <w:r>
              <w:rPr>
                <w:rFonts w:ascii="Calibri" w:hAnsi="Calibri"/>
                <w:b/>
                <w:sz w:val="20"/>
              </w:rPr>
              <w:t>Loại</w:t>
            </w:r>
          </w:p>
        </w:tc>
        <w:tc>
          <w:tcPr>
            <w:tcW w:type="dxa" w:w="1191"/>
            <w:vAlign w:val="center"/>
            <w:shd w:fill="E8EEF5"/>
          </w:tcPr>
          <w:p>
            <w:pPr>
              <w:spacing w:after="0"/>
            </w:pPr>
            <w:r/>
            <w:r>
              <w:rPr>
                <w:rFonts w:ascii="Calibri" w:hAnsi="Calibri"/>
                <w:b/>
                <w:sz w:val="20"/>
              </w:rPr>
              <w:t>Bắt buộc?</w:t>
            </w:r>
          </w:p>
        </w:tc>
        <w:tc>
          <w:tcPr>
            <w:tcW w:type="dxa" w:w="3175"/>
            <w:vAlign w:val="center"/>
            <w:shd w:fill="E8EEF5"/>
          </w:tcPr>
          <w:p>
            <w:pPr>
              <w:spacing w:after="0"/>
            </w:pPr>
            <w:r/>
            <w:r>
              <w:rPr>
                <w:rFonts w:ascii="Calibri" w:hAnsi="Calibri"/>
                <w:b/>
                <w:sz w:val="20"/>
              </w:rPr>
              <w:t>Mô tả</w:t>
            </w:r>
          </w:p>
        </w:tc>
      </w:tr>
      <w:tr>
        <w:tc>
          <w:tcPr>
            <w:tcW w:type="dxa" w:w="1814"/>
            <w:vAlign w:val="center"/>
          </w:tcPr>
          <w:p>
            <w:pPr>
              <w:spacing w:after="0"/>
            </w:pPr>
            <w:r/>
            <w:r>
              <w:rPr>
                <w:rFonts w:ascii="Calibri" w:hAnsi="Calibri"/>
                <w:b w:val="0"/>
                <w:sz w:val="20"/>
              </w:rPr>
              <w:t>title</w:t>
            </w:r>
          </w:p>
        </w:tc>
        <w:tc>
          <w:tcPr>
            <w:tcW w:type="dxa" w:w="1814"/>
            <w:vAlign w:val="center"/>
          </w:tcPr>
          <w:p>
            <w:pPr>
              <w:spacing w:after="0"/>
            </w:pPr>
            <w:r/>
            <w:r>
              <w:rPr>
                <w:rFonts w:ascii="Calibri" w:hAnsi="Calibri"/>
                <w:b w:val="0"/>
                <w:sz w:val="20"/>
              </w:rPr>
              <w:t>Tên phim</w:t>
            </w:r>
          </w:p>
        </w:tc>
        <w:tc>
          <w:tcPr>
            <w:tcW w:type="dxa" w:w="1361"/>
            <w:vAlign w:val="center"/>
          </w:tcPr>
          <w:p>
            <w:pPr>
              <w:spacing w:after="0"/>
            </w:pPr>
            <w:r/>
            <w:r>
              <w:rPr>
                <w:rFonts w:ascii="Calibri" w:hAnsi="Calibri"/>
                <w:b w:val="0"/>
                <w:sz w:val="20"/>
              </w:rPr>
              <w:t>Text</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Tên phim hiển thị trên trang chủ.</w:t>
            </w:r>
          </w:p>
        </w:tc>
      </w:tr>
      <w:tr>
        <w:tc>
          <w:tcPr>
            <w:tcW w:type="dxa" w:w="1814"/>
            <w:vAlign w:val="center"/>
          </w:tcPr>
          <w:p>
            <w:pPr>
              <w:spacing w:after="0"/>
            </w:pPr>
            <w:r/>
            <w:r>
              <w:rPr>
                <w:rFonts w:ascii="Calibri" w:hAnsi="Calibri"/>
                <w:b w:val="0"/>
                <w:sz w:val="20"/>
              </w:rPr>
              <w:t>genre</w:t>
            </w:r>
          </w:p>
        </w:tc>
        <w:tc>
          <w:tcPr>
            <w:tcW w:type="dxa" w:w="1814"/>
            <w:vAlign w:val="center"/>
          </w:tcPr>
          <w:p>
            <w:pPr>
              <w:spacing w:after="0"/>
            </w:pPr>
            <w:r/>
            <w:r>
              <w:rPr>
                <w:rFonts w:ascii="Calibri" w:hAnsi="Calibri"/>
                <w:b w:val="0"/>
                <w:sz w:val="20"/>
              </w:rPr>
              <w:t>Thể loại</w:t>
            </w:r>
          </w:p>
        </w:tc>
        <w:tc>
          <w:tcPr>
            <w:tcW w:type="dxa" w:w="1361"/>
            <w:vAlign w:val="center"/>
          </w:tcPr>
          <w:p>
            <w:pPr>
              <w:spacing w:after="0"/>
            </w:pPr>
            <w:r/>
            <w:r>
              <w:rPr>
                <w:rFonts w:ascii="Calibri" w:hAnsi="Calibri"/>
                <w:b w:val="0"/>
                <w:sz w:val="20"/>
              </w:rPr>
              <w:t>Text</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Ví dụ: hành động, hoạt hình, tâm lý.</w:t>
            </w:r>
          </w:p>
        </w:tc>
      </w:tr>
      <w:tr>
        <w:tc>
          <w:tcPr>
            <w:tcW w:type="dxa" w:w="1814"/>
            <w:vAlign w:val="center"/>
          </w:tcPr>
          <w:p>
            <w:pPr>
              <w:spacing w:after="0"/>
            </w:pPr>
            <w:r/>
            <w:r>
              <w:rPr>
                <w:rFonts w:ascii="Calibri" w:hAnsi="Calibri"/>
                <w:b w:val="0"/>
                <w:sz w:val="20"/>
              </w:rPr>
              <w:t>durationMinutes</w:t>
            </w:r>
          </w:p>
        </w:tc>
        <w:tc>
          <w:tcPr>
            <w:tcW w:type="dxa" w:w="1814"/>
            <w:vAlign w:val="center"/>
          </w:tcPr>
          <w:p>
            <w:pPr>
              <w:spacing w:after="0"/>
            </w:pPr>
            <w:r/>
            <w:r>
              <w:rPr>
                <w:rFonts w:ascii="Calibri" w:hAnsi="Calibri"/>
                <w:b w:val="0"/>
                <w:sz w:val="20"/>
              </w:rPr>
              <w:t>Thời lượng</w:t>
            </w:r>
          </w:p>
        </w:tc>
        <w:tc>
          <w:tcPr>
            <w:tcW w:type="dxa" w:w="1361"/>
            <w:vAlign w:val="center"/>
          </w:tcPr>
          <w:p>
            <w:pPr>
              <w:spacing w:after="0"/>
            </w:pPr>
            <w:r/>
            <w:r>
              <w:rPr>
                <w:rFonts w:ascii="Calibri" w:hAnsi="Calibri"/>
                <w:b w:val="0"/>
                <w:sz w:val="20"/>
              </w:rPr>
              <w:t>Number</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Số phút chiếu phim.</w:t>
            </w:r>
          </w:p>
        </w:tc>
      </w:tr>
      <w:tr>
        <w:tc>
          <w:tcPr>
            <w:tcW w:type="dxa" w:w="1814"/>
            <w:vAlign w:val="center"/>
          </w:tcPr>
          <w:p>
            <w:pPr>
              <w:spacing w:after="0"/>
            </w:pPr>
            <w:r/>
            <w:r>
              <w:rPr>
                <w:rFonts w:ascii="Calibri" w:hAnsi="Calibri"/>
                <w:b w:val="0"/>
                <w:sz w:val="20"/>
              </w:rPr>
              <w:t>ageRating</w:t>
            </w:r>
          </w:p>
        </w:tc>
        <w:tc>
          <w:tcPr>
            <w:tcW w:type="dxa" w:w="1814"/>
            <w:vAlign w:val="center"/>
          </w:tcPr>
          <w:p>
            <w:pPr>
              <w:spacing w:after="0"/>
            </w:pPr>
            <w:r/>
            <w:r>
              <w:rPr>
                <w:rFonts w:ascii="Calibri" w:hAnsi="Calibri"/>
                <w:b w:val="0"/>
                <w:sz w:val="20"/>
              </w:rPr>
              <w:t>Phân loại tuổi</w:t>
            </w:r>
          </w:p>
        </w:tc>
        <w:tc>
          <w:tcPr>
            <w:tcW w:type="dxa" w:w="1361"/>
            <w:vAlign w:val="center"/>
          </w:tcPr>
          <w:p>
            <w:pPr>
              <w:spacing w:after="0"/>
            </w:pPr>
            <w:r/>
            <w:r>
              <w:rPr>
                <w:rFonts w:ascii="Calibri" w:hAnsi="Calibri"/>
                <w:b w:val="0"/>
                <w:sz w:val="20"/>
              </w:rPr>
              <w:t>Text</w:t>
            </w:r>
          </w:p>
        </w:tc>
        <w:tc>
          <w:tcPr>
            <w:tcW w:type="dxa" w:w="1191"/>
            <w:vAlign w:val="center"/>
          </w:tcPr>
          <w:p>
            <w:pPr>
              <w:spacing w:after="0"/>
            </w:pPr>
            <w:r/>
            <w:r>
              <w:rPr>
                <w:rFonts w:ascii="Calibri" w:hAnsi="Calibri"/>
                <w:b w:val="0"/>
                <w:sz w:val="20"/>
              </w:rPr>
              <w:t>Không</w:t>
            </w:r>
          </w:p>
        </w:tc>
        <w:tc>
          <w:tcPr>
            <w:tcW w:type="dxa" w:w="3175"/>
            <w:vAlign w:val="center"/>
          </w:tcPr>
          <w:p>
            <w:pPr>
              <w:spacing w:after="0"/>
            </w:pPr>
            <w:r/>
            <w:r>
              <w:rPr>
                <w:rFonts w:ascii="Calibri" w:hAnsi="Calibri"/>
                <w:b w:val="0"/>
                <w:sz w:val="20"/>
              </w:rPr>
              <w:t>Ví dụ: P, T13, T16, T18.</w:t>
            </w:r>
          </w:p>
        </w:tc>
      </w:tr>
      <w:tr>
        <w:tc>
          <w:tcPr>
            <w:tcW w:type="dxa" w:w="1814"/>
            <w:vAlign w:val="center"/>
          </w:tcPr>
          <w:p>
            <w:pPr>
              <w:spacing w:after="0"/>
            </w:pPr>
            <w:r/>
            <w:r>
              <w:rPr>
                <w:rFonts w:ascii="Calibri" w:hAnsi="Calibri"/>
                <w:b w:val="0"/>
                <w:sz w:val="20"/>
              </w:rPr>
              <w:t>releaseDate</w:t>
            </w:r>
          </w:p>
        </w:tc>
        <w:tc>
          <w:tcPr>
            <w:tcW w:type="dxa" w:w="1814"/>
            <w:vAlign w:val="center"/>
          </w:tcPr>
          <w:p>
            <w:pPr>
              <w:spacing w:after="0"/>
            </w:pPr>
            <w:r/>
            <w:r>
              <w:rPr>
                <w:rFonts w:ascii="Calibri" w:hAnsi="Calibri"/>
                <w:b w:val="0"/>
                <w:sz w:val="20"/>
              </w:rPr>
              <w:t>Ngày phát hành</w:t>
            </w:r>
          </w:p>
        </w:tc>
        <w:tc>
          <w:tcPr>
            <w:tcW w:type="dxa" w:w="1361"/>
            <w:vAlign w:val="center"/>
          </w:tcPr>
          <w:p>
            <w:pPr>
              <w:spacing w:after="0"/>
            </w:pPr>
            <w:r/>
            <w:r>
              <w:rPr>
                <w:rFonts w:ascii="Calibri" w:hAnsi="Calibri"/>
                <w:b w:val="0"/>
                <w:sz w:val="20"/>
              </w:rPr>
              <w:t>Date</w:t>
            </w:r>
          </w:p>
        </w:tc>
        <w:tc>
          <w:tcPr>
            <w:tcW w:type="dxa" w:w="1191"/>
            <w:vAlign w:val="center"/>
          </w:tcPr>
          <w:p>
            <w:pPr>
              <w:spacing w:after="0"/>
            </w:pPr>
            <w:r/>
            <w:r>
              <w:rPr>
                <w:rFonts w:ascii="Calibri" w:hAnsi="Calibri"/>
                <w:b w:val="0"/>
                <w:sz w:val="20"/>
              </w:rPr>
              <w:t>Không</w:t>
            </w:r>
          </w:p>
        </w:tc>
        <w:tc>
          <w:tcPr>
            <w:tcW w:type="dxa" w:w="3175"/>
            <w:vAlign w:val="center"/>
          </w:tcPr>
          <w:p>
            <w:pPr>
              <w:spacing w:after="0"/>
            </w:pPr>
            <w:r/>
            <w:r>
              <w:rPr>
                <w:rFonts w:ascii="Calibri" w:hAnsi="Calibri"/>
                <w:b w:val="0"/>
                <w:sz w:val="20"/>
              </w:rPr>
              <w:t>Ngày phim phát hành.</w:t>
            </w:r>
          </w:p>
        </w:tc>
      </w:tr>
      <w:tr>
        <w:tc>
          <w:tcPr>
            <w:tcW w:type="dxa" w:w="1814"/>
            <w:vAlign w:val="center"/>
          </w:tcPr>
          <w:p>
            <w:pPr>
              <w:spacing w:after="0"/>
            </w:pPr>
            <w:r/>
            <w:r>
              <w:rPr>
                <w:rFonts w:ascii="Calibri" w:hAnsi="Calibri"/>
                <w:b w:val="0"/>
                <w:sz w:val="20"/>
              </w:rPr>
              <w:t>posterFile/posterUrl</w:t>
            </w:r>
          </w:p>
        </w:tc>
        <w:tc>
          <w:tcPr>
            <w:tcW w:type="dxa" w:w="1814"/>
            <w:vAlign w:val="center"/>
          </w:tcPr>
          <w:p>
            <w:pPr>
              <w:spacing w:after="0"/>
            </w:pPr>
            <w:r/>
            <w:r>
              <w:rPr>
                <w:rFonts w:ascii="Calibri" w:hAnsi="Calibri"/>
                <w:b w:val="0"/>
                <w:sz w:val="20"/>
              </w:rPr>
              <w:t>Poster</w:t>
            </w:r>
          </w:p>
        </w:tc>
        <w:tc>
          <w:tcPr>
            <w:tcW w:type="dxa" w:w="1361"/>
            <w:vAlign w:val="center"/>
          </w:tcPr>
          <w:p>
            <w:pPr>
              <w:spacing w:after="0"/>
            </w:pPr>
            <w:r/>
            <w:r>
              <w:rPr>
                <w:rFonts w:ascii="Calibri" w:hAnsi="Calibri"/>
                <w:b w:val="0"/>
                <w:sz w:val="20"/>
              </w:rPr>
              <w:t>File/Text</w:t>
            </w:r>
          </w:p>
        </w:tc>
        <w:tc>
          <w:tcPr>
            <w:tcW w:type="dxa" w:w="1191"/>
            <w:vAlign w:val="center"/>
          </w:tcPr>
          <w:p>
            <w:pPr>
              <w:spacing w:after="0"/>
            </w:pPr>
            <w:r/>
            <w:r>
              <w:rPr>
                <w:rFonts w:ascii="Calibri" w:hAnsi="Calibri"/>
                <w:b w:val="0"/>
                <w:sz w:val="20"/>
              </w:rPr>
              <w:t>Không</w:t>
            </w:r>
          </w:p>
        </w:tc>
        <w:tc>
          <w:tcPr>
            <w:tcW w:type="dxa" w:w="3175"/>
            <w:vAlign w:val="center"/>
          </w:tcPr>
          <w:p>
            <w:pPr>
              <w:spacing w:after="0"/>
            </w:pPr>
            <w:r/>
            <w:r>
              <w:rPr>
                <w:rFonts w:ascii="Calibri" w:hAnsi="Calibri"/>
                <w:b w:val="0"/>
                <w:sz w:val="20"/>
              </w:rPr>
              <w:t>Ảnh poster hoặc URL đã lưu.</w:t>
            </w:r>
          </w:p>
        </w:tc>
      </w:tr>
      <w:tr>
        <w:tc>
          <w:tcPr>
            <w:tcW w:type="dxa" w:w="1814"/>
            <w:vAlign w:val="center"/>
          </w:tcPr>
          <w:p>
            <w:pPr>
              <w:spacing w:after="0"/>
            </w:pPr>
            <w:r/>
            <w:r>
              <w:rPr>
                <w:rFonts w:ascii="Calibri" w:hAnsi="Calibri"/>
                <w:b w:val="0"/>
                <w:sz w:val="20"/>
              </w:rPr>
              <w:t>description</w:t>
            </w:r>
          </w:p>
        </w:tc>
        <w:tc>
          <w:tcPr>
            <w:tcW w:type="dxa" w:w="1814"/>
            <w:vAlign w:val="center"/>
          </w:tcPr>
          <w:p>
            <w:pPr>
              <w:spacing w:after="0"/>
            </w:pPr>
            <w:r/>
            <w:r>
              <w:rPr>
                <w:rFonts w:ascii="Calibri" w:hAnsi="Calibri"/>
                <w:b w:val="0"/>
                <w:sz w:val="20"/>
              </w:rPr>
              <w:t>Mô tả</w:t>
            </w:r>
          </w:p>
        </w:tc>
        <w:tc>
          <w:tcPr>
            <w:tcW w:type="dxa" w:w="1361"/>
            <w:vAlign w:val="center"/>
          </w:tcPr>
          <w:p>
            <w:pPr>
              <w:spacing w:after="0"/>
            </w:pPr>
            <w:r/>
            <w:r>
              <w:rPr>
                <w:rFonts w:ascii="Calibri" w:hAnsi="Calibri"/>
                <w:b w:val="0"/>
                <w:sz w:val="20"/>
              </w:rPr>
              <w:t>Textarea</w:t>
            </w:r>
          </w:p>
        </w:tc>
        <w:tc>
          <w:tcPr>
            <w:tcW w:type="dxa" w:w="1191"/>
            <w:vAlign w:val="center"/>
          </w:tcPr>
          <w:p>
            <w:pPr>
              <w:spacing w:after="0"/>
            </w:pPr>
            <w:r/>
            <w:r>
              <w:rPr>
                <w:rFonts w:ascii="Calibri" w:hAnsi="Calibri"/>
                <w:b w:val="0"/>
                <w:sz w:val="20"/>
              </w:rPr>
              <w:t>Không</w:t>
            </w:r>
          </w:p>
        </w:tc>
        <w:tc>
          <w:tcPr>
            <w:tcW w:type="dxa" w:w="3175"/>
            <w:vAlign w:val="center"/>
          </w:tcPr>
          <w:p>
            <w:pPr>
              <w:spacing w:after="0"/>
            </w:pPr>
            <w:r/>
            <w:r>
              <w:rPr>
                <w:rFonts w:ascii="Calibri" w:hAnsi="Calibri"/>
                <w:b w:val="0"/>
                <w:sz w:val="20"/>
              </w:rPr>
              <w:t>Tối đa theo entity hiện tại 2000 ký tự.</w:t>
            </w:r>
          </w:p>
        </w:tc>
      </w:tr>
    </w:tbl>
    <w:p/>
    <w:p>
      <w:pPr>
        <w:pStyle w:val="Heading2"/>
      </w:pPr>
      <w:r>
        <w:t>3.7. Quản lý phòng chiếu</w:t>
      </w:r>
    </w:p>
    <w:tbl>
      <w:tblPr>
        <w:tblStyle w:val="TableGrid"/>
        <w:tblW w:type="auto" w:w="0"/>
        <w:jc w:val="center"/>
        <w:tblLayout w:type="fixed"/>
        <w:tblLook w:firstColumn="1" w:firstRow="1" w:lastColumn="0" w:lastRow="0" w:noHBand="0" w:noVBand="1" w:val="04A0"/>
      </w:tblPr>
      <w:tblGrid>
        <w:gridCol w:w="4680"/>
        <w:gridCol w:w="4680"/>
      </w:tblGrid>
      <w:tr>
        <w:tc>
          <w:tcPr>
            <w:tcW w:type="dxa" w:w="2268"/>
            <w:vAlign w:val="center"/>
            <w:shd w:fill="E8EEF5"/>
          </w:tcPr>
          <w:p>
            <w:pPr>
              <w:spacing w:after="0"/>
            </w:pPr>
            <w:r/>
            <w:r>
              <w:rPr>
                <w:rFonts w:ascii="Calibri" w:hAnsi="Calibri"/>
                <w:b/>
                <w:sz w:val="20"/>
              </w:rPr>
              <w:t>Thuộc tính</w:t>
            </w:r>
          </w:p>
        </w:tc>
        <w:tc>
          <w:tcPr>
            <w:tcW w:type="dxa" w:w="7087"/>
            <w:vAlign w:val="center"/>
            <w:shd w:fill="E8EEF5"/>
          </w:tcPr>
          <w:p>
            <w:pPr>
              <w:spacing w:after="0"/>
            </w:pPr>
            <w:r/>
            <w:r>
              <w:rPr>
                <w:rFonts w:ascii="Calibri" w:hAnsi="Calibri"/>
                <w:b/>
                <w:sz w:val="20"/>
              </w:rPr>
              <w:t>Nội dung</w:t>
            </w:r>
          </w:p>
        </w:tc>
      </w:tr>
      <w:tr>
        <w:tc>
          <w:tcPr>
            <w:tcW w:type="dxa" w:w="2268"/>
            <w:vAlign w:val="center"/>
          </w:tcPr>
          <w:p>
            <w:pPr>
              <w:spacing w:after="0"/>
            </w:pPr>
            <w:r/>
            <w:r>
              <w:rPr>
                <w:rFonts w:ascii="Calibri" w:hAnsi="Calibri"/>
                <w:b w:val="0"/>
                <w:sz w:val="20"/>
              </w:rPr>
              <w:t>Use Case ID</w:t>
            </w:r>
          </w:p>
        </w:tc>
        <w:tc>
          <w:tcPr>
            <w:tcW w:type="dxa" w:w="7087"/>
            <w:vAlign w:val="center"/>
          </w:tcPr>
          <w:p>
            <w:pPr>
              <w:spacing w:after="0"/>
            </w:pPr>
            <w:r/>
            <w:r>
              <w:rPr>
                <w:rFonts w:ascii="Calibri" w:hAnsi="Calibri"/>
                <w:b w:val="0"/>
                <w:sz w:val="20"/>
              </w:rPr>
              <w:t>UC-07</w:t>
            </w:r>
          </w:p>
        </w:tc>
      </w:tr>
      <w:tr>
        <w:tc>
          <w:tcPr>
            <w:tcW w:type="dxa" w:w="2268"/>
            <w:vAlign w:val="center"/>
          </w:tcPr>
          <w:p>
            <w:pPr>
              <w:spacing w:after="0"/>
            </w:pPr>
            <w:r/>
            <w:r>
              <w:rPr>
                <w:rFonts w:ascii="Calibri" w:hAnsi="Calibri"/>
                <w:b w:val="0"/>
                <w:sz w:val="20"/>
              </w:rPr>
              <w:t>Mô tả</w:t>
            </w:r>
          </w:p>
        </w:tc>
        <w:tc>
          <w:tcPr>
            <w:tcW w:type="dxa" w:w="7087"/>
            <w:vAlign w:val="center"/>
          </w:tcPr>
          <w:p>
            <w:pPr>
              <w:spacing w:after="0"/>
            </w:pPr>
            <w:r/>
            <w:r>
              <w:rPr>
                <w:rFonts w:ascii="Calibri" w:hAnsi="Calibri"/>
                <w:b w:val="0"/>
                <w:sz w:val="20"/>
              </w:rPr>
              <w:t>Quản lý phòng chiếu</w:t>
            </w:r>
          </w:p>
        </w:tc>
      </w:tr>
      <w:tr>
        <w:tc>
          <w:tcPr>
            <w:tcW w:type="dxa" w:w="2268"/>
            <w:vAlign w:val="center"/>
          </w:tcPr>
          <w:p>
            <w:pPr>
              <w:spacing w:after="0"/>
            </w:pPr>
            <w:r/>
            <w:r>
              <w:rPr>
                <w:rFonts w:ascii="Calibri" w:hAnsi="Calibri"/>
                <w:b w:val="0"/>
                <w:sz w:val="20"/>
              </w:rPr>
              <w:t>Tác nhân (Actor)</w:t>
            </w:r>
          </w:p>
        </w:tc>
        <w:tc>
          <w:tcPr>
            <w:tcW w:type="dxa" w:w="7087"/>
            <w:vAlign w:val="center"/>
          </w:tcPr>
          <w:p>
            <w:pPr>
              <w:spacing w:after="0"/>
            </w:pPr>
            <w:r/>
            <w:r>
              <w:rPr>
                <w:rFonts w:ascii="Calibri" w:hAnsi="Calibri"/>
                <w:b w:val="0"/>
                <w:sz w:val="20"/>
              </w:rPr>
              <w:t>Quản trị viên</w:t>
            </w:r>
          </w:p>
        </w:tc>
      </w:tr>
      <w:tr>
        <w:tc>
          <w:tcPr>
            <w:tcW w:type="dxa" w:w="2268"/>
            <w:vAlign w:val="center"/>
          </w:tcPr>
          <w:p>
            <w:pPr>
              <w:spacing w:after="0"/>
            </w:pPr>
            <w:r/>
            <w:r>
              <w:rPr>
                <w:rFonts w:ascii="Calibri" w:hAnsi="Calibri"/>
                <w:b w:val="0"/>
                <w:sz w:val="20"/>
              </w:rPr>
              <w:t>Sự ưu tiên (Priority)</w:t>
            </w:r>
          </w:p>
        </w:tc>
        <w:tc>
          <w:tcPr>
            <w:tcW w:type="dxa" w:w="7087"/>
            <w:vAlign w:val="center"/>
          </w:tcPr>
          <w:p>
            <w:pPr>
              <w:spacing w:after="0"/>
            </w:pPr>
            <w:r/>
            <w:r>
              <w:rPr>
                <w:rFonts w:ascii="Calibri" w:hAnsi="Calibri"/>
                <w:b w:val="0"/>
                <w:sz w:val="20"/>
              </w:rPr>
              <w:t>Cao</w:t>
            </w:r>
          </w:p>
        </w:tc>
      </w:tr>
      <w:tr>
        <w:tc>
          <w:tcPr>
            <w:tcW w:type="dxa" w:w="2268"/>
            <w:vAlign w:val="center"/>
          </w:tcPr>
          <w:p>
            <w:pPr>
              <w:spacing w:after="0"/>
            </w:pPr>
            <w:r/>
            <w:r>
              <w:rPr>
                <w:rFonts w:ascii="Calibri" w:hAnsi="Calibri"/>
                <w:b w:val="0"/>
                <w:sz w:val="20"/>
              </w:rPr>
              <w:t>Trigger</w:t>
            </w:r>
          </w:p>
        </w:tc>
        <w:tc>
          <w:tcPr>
            <w:tcW w:type="dxa" w:w="7087"/>
            <w:vAlign w:val="center"/>
          </w:tcPr>
          <w:p>
            <w:pPr>
              <w:spacing w:after="0"/>
            </w:pPr>
            <w:r/>
            <w:r>
              <w:rPr>
                <w:rFonts w:ascii="Calibri" w:hAnsi="Calibri"/>
                <w:b w:val="0"/>
                <w:sz w:val="20"/>
              </w:rPr>
              <w:t>Quản trị viên mở /auditoriums.</w:t>
            </w:r>
          </w:p>
        </w:tc>
      </w:tr>
      <w:tr>
        <w:tc>
          <w:tcPr>
            <w:tcW w:type="dxa" w:w="2268"/>
            <w:vAlign w:val="center"/>
          </w:tcPr>
          <w:p>
            <w:pPr>
              <w:spacing w:after="0"/>
            </w:pPr>
            <w:r/>
            <w:r>
              <w:rPr>
                <w:rFonts w:ascii="Calibri" w:hAnsi="Calibri"/>
                <w:b w:val="0"/>
                <w:sz w:val="20"/>
              </w:rPr>
              <w:t>Điều kiện cần (Pre-Condition)</w:t>
            </w:r>
          </w:p>
        </w:tc>
        <w:tc>
          <w:tcPr>
            <w:tcW w:type="dxa" w:w="7087"/>
            <w:vAlign w:val="center"/>
          </w:tcPr>
          <w:p>
            <w:pPr>
              <w:spacing w:after="0"/>
            </w:pPr>
            <w:r/>
            <w:r>
              <w:rPr>
                <w:rFonts w:ascii="Calibri" w:hAnsi="Calibri"/>
                <w:b w:val="0"/>
                <w:sz w:val="20"/>
              </w:rPr>
              <w:t>Quản trị viên đã đăng nhập với ROLE_ADMIN.</w:t>
            </w:r>
          </w:p>
        </w:tc>
      </w:tr>
      <w:tr>
        <w:tc>
          <w:tcPr>
            <w:tcW w:type="dxa" w:w="2268"/>
            <w:vAlign w:val="center"/>
          </w:tcPr>
          <w:p>
            <w:pPr>
              <w:spacing w:after="0"/>
            </w:pPr>
            <w:r/>
            <w:r>
              <w:rPr>
                <w:rFonts w:ascii="Calibri" w:hAnsi="Calibri"/>
                <w:b w:val="0"/>
                <w:sz w:val="20"/>
              </w:rPr>
              <w:t>Điều kiện sau (Post-Condition)</w:t>
            </w:r>
          </w:p>
        </w:tc>
        <w:tc>
          <w:tcPr>
            <w:tcW w:type="dxa" w:w="7087"/>
            <w:vAlign w:val="center"/>
          </w:tcPr>
          <w:p>
            <w:pPr>
              <w:spacing w:after="0"/>
            </w:pPr>
            <w:r/>
            <w:r>
              <w:rPr>
                <w:rFonts w:ascii="Calibri" w:hAnsi="Calibri"/>
                <w:b w:val="0"/>
                <w:sz w:val="20"/>
              </w:rPr>
              <w:t>Danh sách phòng chiếu được cập nhật.</w:t>
            </w:r>
          </w:p>
        </w:tc>
      </w:tr>
    </w:tbl>
    <w:p/>
    <w:p>
      <w:pPr>
        <w:pStyle w:val="Heading3"/>
      </w:pPr>
      <w:r>
        <w:t>3.7.1. Luồng cơ bản</w:t>
      </w:r>
    </w:p>
    <w:p>
      <w:pPr>
        <w:pStyle w:val="ListNumber"/>
      </w:pPr>
      <w:r>
        <w:t>1. Quản trị viên mở trang quản lý phòng chiếu.</w:t>
      </w:r>
    </w:p>
    <w:p>
      <w:pPr>
        <w:pStyle w:val="ListNumber"/>
      </w:pPr>
      <w:r>
        <w:t>2. Hệ thống hiển thị danh sách phòng và form nhập.</w:t>
      </w:r>
    </w:p>
    <w:p>
      <w:pPr>
        <w:pStyle w:val="ListNumber"/>
      </w:pPr>
      <w:r>
        <w:t>3. Quản trị viên nhập tên phòng, sức chứa và định dạng màn hình.</w:t>
      </w:r>
    </w:p>
    <w:p>
      <w:pPr>
        <w:pStyle w:val="ListNumber"/>
      </w:pPr>
      <w:r>
        <w:t>4. Hệ thống kiểm tra tên phòng không trùng khi thêm hoặc sửa.</w:t>
      </w:r>
    </w:p>
    <w:p>
      <w:pPr>
        <w:pStyle w:val="ListNumber"/>
      </w:pPr>
      <w:r>
        <w:t>5. Nếu hợp lệ, hệ thống lưu Auditorium.</w:t>
      </w:r>
    </w:p>
    <w:p>
      <w:pPr>
        <w:pStyle w:val="ListNumber"/>
      </w:pPr>
      <w:r>
        <w:t>6. Quản trị viên có thể sửa hoặc xóa phòng chiếu.</w:t>
      </w:r>
    </w:p>
    <w:p>
      <w:pPr>
        <w:pStyle w:val="Heading3"/>
      </w:pPr>
      <w:r>
        <w:t>3.7.2. Giao diện</w:t>
      </w:r>
    </w:p>
    <w:p>
      <w:r>
        <w:t>Hệ thống sử dụng giao diện web Thymeleaf tương ứng với chức năng. Ảnh minh họa màn hình có thể bổ sung sau khi giao diện được chốt.</w:t>
      </w:r>
    </w:p>
    <w:p>
      <w:pPr>
        <w:pStyle w:val="Heading3"/>
      </w:pPr>
      <w:r>
        <w:t>3.7.3. Mô tả dữ liệu nhập/xuất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14"/>
            <w:vAlign w:val="center"/>
            <w:shd w:fill="E8EEF5"/>
          </w:tcPr>
          <w:p>
            <w:pPr>
              <w:spacing w:after="0"/>
            </w:pPr>
            <w:r/>
            <w:r>
              <w:rPr>
                <w:rFonts w:ascii="Calibri" w:hAnsi="Calibri"/>
                <w:b/>
                <w:sz w:val="20"/>
              </w:rPr>
              <w:t>Tên kỹ thuật</w:t>
            </w:r>
          </w:p>
        </w:tc>
        <w:tc>
          <w:tcPr>
            <w:tcW w:type="dxa" w:w="1814"/>
            <w:vAlign w:val="center"/>
            <w:shd w:fill="E8EEF5"/>
          </w:tcPr>
          <w:p>
            <w:pPr>
              <w:spacing w:after="0"/>
            </w:pPr>
            <w:r/>
            <w:r>
              <w:rPr>
                <w:rFonts w:ascii="Calibri" w:hAnsi="Calibri"/>
                <w:b/>
                <w:sz w:val="20"/>
              </w:rPr>
              <w:t>Tên tiếng Việt</w:t>
            </w:r>
          </w:p>
        </w:tc>
        <w:tc>
          <w:tcPr>
            <w:tcW w:type="dxa" w:w="1361"/>
            <w:vAlign w:val="center"/>
            <w:shd w:fill="E8EEF5"/>
          </w:tcPr>
          <w:p>
            <w:pPr>
              <w:spacing w:after="0"/>
            </w:pPr>
            <w:r/>
            <w:r>
              <w:rPr>
                <w:rFonts w:ascii="Calibri" w:hAnsi="Calibri"/>
                <w:b/>
                <w:sz w:val="20"/>
              </w:rPr>
              <w:t>Loại</w:t>
            </w:r>
          </w:p>
        </w:tc>
        <w:tc>
          <w:tcPr>
            <w:tcW w:type="dxa" w:w="1191"/>
            <w:vAlign w:val="center"/>
            <w:shd w:fill="E8EEF5"/>
          </w:tcPr>
          <w:p>
            <w:pPr>
              <w:spacing w:after="0"/>
            </w:pPr>
            <w:r/>
            <w:r>
              <w:rPr>
                <w:rFonts w:ascii="Calibri" w:hAnsi="Calibri"/>
                <w:b/>
                <w:sz w:val="20"/>
              </w:rPr>
              <w:t>Bắt buộc?</w:t>
            </w:r>
          </w:p>
        </w:tc>
        <w:tc>
          <w:tcPr>
            <w:tcW w:type="dxa" w:w="3175"/>
            <w:vAlign w:val="center"/>
            <w:shd w:fill="E8EEF5"/>
          </w:tcPr>
          <w:p>
            <w:pPr>
              <w:spacing w:after="0"/>
            </w:pPr>
            <w:r/>
            <w:r>
              <w:rPr>
                <w:rFonts w:ascii="Calibri" w:hAnsi="Calibri"/>
                <w:b/>
                <w:sz w:val="20"/>
              </w:rPr>
              <w:t>Mô tả</w:t>
            </w:r>
          </w:p>
        </w:tc>
      </w:tr>
      <w:tr>
        <w:tc>
          <w:tcPr>
            <w:tcW w:type="dxa" w:w="1814"/>
            <w:vAlign w:val="center"/>
          </w:tcPr>
          <w:p>
            <w:pPr>
              <w:spacing w:after="0"/>
            </w:pPr>
            <w:r/>
            <w:r>
              <w:rPr>
                <w:rFonts w:ascii="Calibri" w:hAnsi="Calibri"/>
                <w:b w:val="0"/>
                <w:sz w:val="20"/>
              </w:rPr>
              <w:t>name</w:t>
            </w:r>
          </w:p>
        </w:tc>
        <w:tc>
          <w:tcPr>
            <w:tcW w:type="dxa" w:w="1814"/>
            <w:vAlign w:val="center"/>
          </w:tcPr>
          <w:p>
            <w:pPr>
              <w:spacing w:after="0"/>
            </w:pPr>
            <w:r/>
            <w:r>
              <w:rPr>
                <w:rFonts w:ascii="Calibri" w:hAnsi="Calibri"/>
                <w:b w:val="0"/>
                <w:sz w:val="20"/>
              </w:rPr>
              <w:t>Tên phòng</w:t>
            </w:r>
          </w:p>
        </w:tc>
        <w:tc>
          <w:tcPr>
            <w:tcW w:type="dxa" w:w="1361"/>
            <w:vAlign w:val="center"/>
          </w:tcPr>
          <w:p>
            <w:pPr>
              <w:spacing w:after="0"/>
            </w:pPr>
            <w:r/>
            <w:r>
              <w:rPr>
                <w:rFonts w:ascii="Calibri" w:hAnsi="Calibri"/>
                <w:b w:val="0"/>
                <w:sz w:val="20"/>
              </w:rPr>
              <w:t>Text</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Duy nhất, ví dụ: Phòng A.</w:t>
            </w:r>
          </w:p>
        </w:tc>
      </w:tr>
      <w:tr>
        <w:tc>
          <w:tcPr>
            <w:tcW w:type="dxa" w:w="1814"/>
            <w:vAlign w:val="center"/>
          </w:tcPr>
          <w:p>
            <w:pPr>
              <w:spacing w:after="0"/>
            </w:pPr>
            <w:r/>
            <w:r>
              <w:rPr>
                <w:rFonts w:ascii="Calibri" w:hAnsi="Calibri"/>
                <w:b w:val="0"/>
                <w:sz w:val="20"/>
              </w:rPr>
              <w:t>capacity</w:t>
            </w:r>
          </w:p>
        </w:tc>
        <w:tc>
          <w:tcPr>
            <w:tcW w:type="dxa" w:w="1814"/>
            <w:vAlign w:val="center"/>
          </w:tcPr>
          <w:p>
            <w:pPr>
              <w:spacing w:after="0"/>
            </w:pPr>
            <w:r/>
            <w:r>
              <w:rPr>
                <w:rFonts w:ascii="Calibri" w:hAnsi="Calibri"/>
                <w:b w:val="0"/>
                <w:sz w:val="20"/>
              </w:rPr>
              <w:t>Sức chứa</w:t>
            </w:r>
          </w:p>
        </w:tc>
        <w:tc>
          <w:tcPr>
            <w:tcW w:type="dxa" w:w="1361"/>
            <w:vAlign w:val="center"/>
          </w:tcPr>
          <w:p>
            <w:pPr>
              <w:spacing w:after="0"/>
            </w:pPr>
            <w:r/>
            <w:r>
              <w:rPr>
                <w:rFonts w:ascii="Calibri" w:hAnsi="Calibri"/>
                <w:b w:val="0"/>
                <w:sz w:val="20"/>
              </w:rPr>
              <w:t>Number</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Số ghế của phòng chiếu.</w:t>
            </w:r>
          </w:p>
        </w:tc>
      </w:tr>
      <w:tr>
        <w:tc>
          <w:tcPr>
            <w:tcW w:type="dxa" w:w="1814"/>
            <w:vAlign w:val="center"/>
          </w:tcPr>
          <w:p>
            <w:pPr>
              <w:spacing w:after="0"/>
            </w:pPr>
            <w:r/>
            <w:r>
              <w:rPr>
                <w:rFonts w:ascii="Calibri" w:hAnsi="Calibri"/>
                <w:b w:val="0"/>
                <w:sz w:val="20"/>
              </w:rPr>
              <w:t>screenType</w:t>
            </w:r>
          </w:p>
        </w:tc>
        <w:tc>
          <w:tcPr>
            <w:tcW w:type="dxa" w:w="1814"/>
            <w:vAlign w:val="center"/>
          </w:tcPr>
          <w:p>
            <w:pPr>
              <w:spacing w:after="0"/>
            </w:pPr>
            <w:r/>
            <w:r>
              <w:rPr>
                <w:rFonts w:ascii="Calibri" w:hAnsi="Calibri"/>
                <w:b w:val="0"/>
                <w:sz w:val="20"/>
              </w:rPr>
              <w:t>Định dạng màn hình</w:t>
            </w:r>
          </w:p>
        </w:tc>
        <w:tc>
          <w:tcPr>
            <w:tcW w:type="dxa" w:w="1361"/>
            <w:vAlign w:val="center"/>
          </w:tcPr>
          <w:p>
            <w:pPr>
              <w:spacing w:after="0"/>
            </w:pPr>
            <w:r/>
            <w:r>
              <w:rPr>
                <w:rFonts w:ascii="Calibri" w:hAnsi="Calibri"/>
                <w:b w:val="0"/>
                <w:sz w:val="20"/>
              </w:rPr>
              <w:t>Text</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Ví dụ: 2D, 3D, IMAX.</w:t>
            </w:r>
          </w:p>
        </w:tc>
      </w:tr>
    </w:tbl>
    <w:p/>
    <w:p>
      <w:pPr>
        <w:pStyle w:val="Heading2"/>
      </w:pPr>
      <w:r>
        <w:t>3.8. Quản lý và lọc lịch chiếu</w:t>
      </w:r>
    </w:p>
    <w:tbl>
      <w:tblPr>
        <w:tblStyle w:val="TableGrid"/>
        <w:tblW w:type="auto" w:w="0"/>
        <w:jc w:val="center"/>
        <w:tblLayout w:type="fixed"/>
        <w:tblLook w:firstColumn="1" w:firstRow="1" w:lastColumn="0" w:lastRow="0" w:noHBand="0" w:noVBand="1" w:val="04A0"/>
      </w:tblPr>
      <w:tblGrid>
        <w:gridCol w:w="4680"/>
        <w:gridCol w:w="4680"/>
      </w:tblGrid>
      <w:tr>
        <w:tc>
          <w:tcPr>
            <w:tcW w:type="dxa" w:w="2268"/>
            <w:vAlign w:val="center"/>
            <w:shd w:fill="E8EEF5"/>
          </w:tcPr>
          <w:p>
            <w:pPr>
              <w:spacing w:after="0"/>
            </w:pPr>
            <w:r/>
            <w:r>
              <w:rPr>
                <w:rFonts w:ascii="Calibri" w:hAnsi="Calibri"/>
                <w:b/>
                <w:sz w:val="20"/>
              </w:rPr>
              <w:t>Thuộc tính</w:t>
            </w:r>
          </w:p>
        </w:tc>
        <w:tc>
          <w:tcPr>
            <w:tcW w:type="dxa" w:w="7087"/>
            <w:vAlign w:val="center"/>
            <w:shd w:fill="E8EEF5"/>
          </w:tcPr>
          <w:p>
            <w:pPr>
              <w:spacing w:after="0"/>
            </w:pPr>
            <w:r/>
            <w:r>
              <w:rPr>
                <w:rFonts w:ascii="Calibri" w:hAnsi="Calibri"/>
                <w:b/>
                <w:sz w:val="20"/>
              </w:rPr>
              <w:t>Nội dung</w:t>
            </w:r>
          </w:p>
        </w:tc>
      </w:tr>
      <w:tr>
        <w:tc>
          <w:tcPr>
            <w:tcW w:type="dxa" w:w="2268"/>
            <w:vAlign w:val="center"/>
          </w:tcPr>
          <w:p>
            <w:pPr>
              <w:spacing w:after="0"/>
            </w:pPr>
            <w:r/>
            <w:r>
              <w:rPr>
                <w:rFonts w:ascii="Calibri" w:hAnsi="Calibri"/>
                <w:b w:val="0"/>
                <w:sz w:val="20"/>
              </w:rPr>
              <w:t>Use Case ID</w:t>
            </w:r>
          </w:p>
        </w:tc>
        <w:tc>
          <w:tcPr>
            <w:tcW w:type="dxa" w:w="7087"/>
            <w:vAlign w:val="center"/>
          </w:tcPr>
          <w:p>
            <w:pPr>
              <w:spacing w:after="0"/>
            </w:pPr>
            <w:r/>
            <w:r>
              <w:rPr>
                <w:rFonts w:ascii="Calibri" w:hAnsi="Calibri"/>
                <w:b w:val="0"/>
                <w:sz w:val="20"/>
              </w:rPr>
              <w:t>UC-08</w:t>
            </w:r>
          </w:p>
        </w:tc>
      </w:tr>
      <w:tr>
        <w:tc>
          <w:tcPr>
            <w:tcW w:type="dxa" w:w="2268"/>
            <w:vAlign w:val="center"/>
          </w:tcPr>
          <w:p>
            <w:pPr>
              <w:spacing w:after="0"/>
            </w:pPr>
            <w:r/>
            <w:r>
              <w:rPr>
                <w:rFonts w:ascii="Calibri" w:hAnsi="Calibri"/>
                <w:b w:val="0"/>
                <w:sz w:val="20"/>
              </w:rPr>
              <w:t>Mô tả</w:t>
            </w:r>
          </w:p>
        </w:tc>
        <w:tc>
          <w:tcPr>
            <w:tcW w:type="dxa" w:w="7087"/>
            <w:vAlign w:val="center"/>
          </w:tcPr>
          <w:p>
            <w:pPr>
              <w:spacing w:after="0"/>
            </w:pPr>
            <w:r/>
            <w:r>
              <w:rPr>
                <w:rFonts w:ascii="Calibri" w:hAnsi="Calibri"/>
                <w:b w:val="0"/>
                <w:sz w:val="20"/>
              </w:rPr>
              <w:t>Quản lý và lọc lịch chiếu</w:t>
            </w:r>
          </w:p>
        </w:tc>
      </w:tr>
      <w:tr>
        <w:tc>
          <w:tcPr>
            <w:tcW w:type="dxa" w:w="2268"/>
            <w:vAlign w:val="center"/>
          </w:tcPr>
          <w:p>
            <w:pPr>
              <w:spacing w:after="0"/>
            </w:pPr>
            <w:r/>
            <w:r>
              <w:rPr>
                <w:rFonts w:ascii="Calibri" w:hAnsi="Calibri"/>
                <w:b w:val="0"/>
                <w:sz w:val="20"/>
              </w:rPr>
              <w:t>Tác nhân (Actor)</w:t>
            </w:r>
          </w:p>
        </w:tc>
        <w:tc>
          <w:tcPr>
            <w:tcW w:type="dxa" w:w="7087"/>
            <w:vAlign w:val="center"/>
          </w:tcPr>
          <w:p>
            <w:pPr>
              <w:spacing w:after="0"/>
            </w:pPr>
            <w:r/>
            <w:r>
              <w:rPr>
                <w:rFonts w:ascii="Calibri" w:hAnsi="Calibri"/>
                <w:b w:val="0"/>
                <w:sz w:val="20"/>
              </w:rPr>
              <w:t>Quản trị viên</w:t>
            </w:r>
          </w:p>
        </w:tc>
      </w:tr>
      <w:tr>
        <w:tc>
          <w:tcPr>
            <w:tcW w:type="dxa" w:w="2268"/>
            <w:vAlign w:val="center"/>
          </w:tcPr>
          <w:p>
            <w:pPr>
              <w:spacing w:after="0"/>
            </w:pPr>
            <w:r/>
            <w:r>
              <w:rPr>
                <w:rFonts w:ascii="Calibri" w:hAnsi="Calibri"/>
                <w:b w:val="0"/>
                <w:sz w:val="20"/>
              </w:rPr>
              <w:t>Sự ưu tiên (Priority)</w:t>
            </w:r>
          </w:p>
        </w:tc>
        <w:tc>
          <w:tcPr>
            <w:tcW w:type="dxa" w:w="7087"/>
            <w:vAlign w:val="center"/>
          </w:tcPr>
          <w:p>
            <w:pPr>
              <w:spacing w:after="0"/>
            </w:pPr>
            <w:r/>
            <w:r>
              <w:rPr>
                <w:rFonts w:ascii="Calibri" w:hAnsi="Calibri"/>
                <w:b w:val="0"/>
                <w:sz w:val="20"/>
              </w:rPr>
              <w:t>Cao</w:t>
            </w:r>
          </w:p>
        </w:tc>
      </w:tr>
      <w:tr>
        <w:tc>
          <w:tcPr>
            <w:tcW w:type="dxa" w:w="2268"/>
            <w:vAlign w:val="center"/>
          </w:tcPr>
          <w:p>
            <w:pPr>
              <w:spacing w:after="0"/>
            </w:pPr>
            <w:r/>
            <w:r>
              <w:rPr>
                <w:rFonts w:ascii="Calibri" w:hAnsi="Calibri"/>
                <w:b w:val="0"/>
                <w:sz w:val="20"/>
              </w:rPr>
              <w:t>Trigger</w:t>
            </w:r>
          </w:p>
        </w:tc>
        <w:tc>
          <w:tcPr>
            <w:tcW w:type="dxa" w:w="7087"/>
            <w:vAlign w:val="center"/>
          </w:tcPr>
          <w:p>
            <w:pPr>
              <w:spacing w:after="0"/>
            </w:pPr>
            <w:r/>
            <w:r>
              <w:rPr>
                <w:rFonts w:ascii="Calibri" w:hAnsi="Calibri"/>
                <w:b w:val="0"/>
                <w:sz w:val="20"/>
              </w:rPr>
              <w:t>Quản trị viên mở /showtimes hoặc thao tác thêm/sửa/xóa/lọc.</w:t>
            </w:r>
          </w:p>
        </w:tc>
      </w:tr>
      <w:tr>
        <w:tc>
          <w:tcPr>
            <w:tcW w:type="dxa" w:w="2268"/>
            <w:vAlign w:val="center"/>
          </w:tcPr>
          <w:p>
            <w:pPr>
              <w:spacing w:after="0"/>
            </w:pPr>
            <w:r/>
            <w:r>
              <w:rPr>
                <w:rFonts w:ascii="Calibri" w:hAnsi="Calibri"/>
                <w:b w:val="0"/>
                <w:sz w:val="20"/>
              </w:rPr>
              <w:t>Điều kiện cần (Pre-Condition)</w:t>
            </w:r>
          </w:p>
        </w:tc>
        <w:tc>
          <w:tcPr>
            <w:tcW w:type="dxa" w:w="7087"/>
            <w:vAlign w:val="center"/>
          </w:tcPr>
          <w:p>
            <w:pPr>
              <w:spacing w:after="0"/>
            </w:pPr>
            <w:r/>
            <w:r>
              <w:rPr>
                <w:rFonts w:ascii="Calibri" w:hAnsi="Calibri"/>
                <w:b w:val="0"/>
                <w:sz w:val="20"/>
              </w:rPr>
              <w:t>Quản trị viên đã đăng nhập; hệ thống có dữ liệu phim và phòng chiếu.</w:t>
            </w:r>
          </w:p>
        </w:tc>
      </w:tr>
      <w:tr>
        <w:tc>
          <w:tcPr>
            <w:tcW w:type="dxa" w:w="2268"/>
            <w:vAlign w:val="center"/>
          </w:tcPr>
          <w:p>
            <w:pPr>
              <w:spacing w:after="0"/>
            </w:pPr>
            <w:r/>
            <w:r>
              <w:rPr>
                <w:rFonts w:ascii="Calibri" w:hAnsi="Calibri"/>
                <w:b w:val="0"/>
                <w:sz w:val="20"/>
              </w:rPr>
              <w:t>Điều kiện sau (Post-Condition)</w:t>
            </w:r>
          </w:p>
        </w:tc>
        <w:tc>
          <w:tcPr>
            <w:tcW w:type="dxa" w:w="7087"/>
            <w:vAlign w:val="center"/>
          </w:tcPr>
          <w:p>
            <w:pPr>
              <w:spacing w:after="0"/>
            </w:pPr>
            <w:r/>
            <w:r>
              <w:rPr>
                <w:rFonts w:ascii="Calibri" w:hAnsi="Calibri"/>
                <w:b w:val="0"/>
                <w:sz w:val="20"/>
              </w:rPr>
              <w:t>Lịch chiếu được tạo, cập nhật, xóa hoặc hiển thị theo điều kiện lọc.</w:t>
            </w:r>
          </w:p>
        </w:tc>
      </w:tr>
    </w:tbl>
    <w:p/>
    <w:p>
      <w:pPr>
        <w:pStyle w:val="Heading3"/>
      </w:pPr>
      <w:r>
        <w:t>3.8.1. Luồng cơ bản</w:t>
      </w:r>
    </w:p>
    <w:p>
      <w:pPr>
        <w:pStyle w:val="ListNumber"/>
      </w:pPr>
      <w:r>
        <w:t>1. Quản trị viên mở trang /showtimes.</w:t>
      </w:r>
    </w:p>
    <w:p>
      <w:pPr>
        <w:pStyle w:val="ListNumber"/>
      </w:pPr>
      <w:r>
        <w:t>2. Hệ thống hiển thị bộ lọc ngày, phim, phòng và danh sách lịch chiếu.</w:t>
      </w:r>
    </w:p>
    <w:p>
      <w:pPr>
        <w:pStyle w:val="ListNumber"/>
      </w:pPr>
      <w:r>
        <w:t>3. Khi thêm/sửa, quản trị viên chọn phim, phòng, thời gian bắt đầu, giá vé, trạng thái và ghi chú.</w:t>
      </w:r>
    </w:p>
    <w:p>
      <w:pPr>
        <w:pStyle w:val="ListNumber"/>
      </w:pPr>
      <w:r>
        <w:t>4. Hệ thống kiểm tra giá vé lớn hơn 0 và tham chiếu phim/phòng hợp lệ.</w:t>
      </w:r>
    </w:p>
    <w:p>
      <w:pPr>
        <w:pStyle w:val="ListNumber"/>
      </w:pPr>
      <w:r>
        <w:t>5. Nếu hợp lệ, hệ thống lưu Showtime.</w:t>
      </w:r>
    </w:p>
    <w:p>
      <w:pPr>
        <w:pStyle w:val="ListNumber"/>
      </w:pPr>
      <w:r>
        <w:t>6. Khi lọc, hệ thống truy vấn theo khoảng thời gian trong ngày và các điều kiện phim/phòng tùy chọn.</w:t>
      </w:r>
    </w:p>
    <w:p>
      <w:pPr>
        <w:pStyle w:val="Heading3"/>
      </w:pPr>
      <w:r>
        <w:t>3.8.2. Giao diện</w:t>
      </w:r>
    </w:p>
    <w:p>
      <w:r>
        <w:t>Hệ thống sử dụng giao diện web Thymeleaf tương ứng với chức năng. Ảnh minh họa màn hình có thể bổ sung sau khi giao diện được chốt.</w:t>
      </w:r>
    </w:p>
    <w:p>
      <w:pPr>
        <w:pStyle w:val="Heading3"/>
      </w:pPr>
      <w:r>
        <w:t>3.8.3. Mô tả dữ liệu nhập/xuất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14"/>
            <w:vAlign w:val="center"/>
            <w:shd w:fill="E8EEF5"/>
          </w:tcPr>
          <w:p>
            <w:pPr>
              <w:spacing w:after="0"/>
            </w:pPr>
            <w:r/>
            <w:r>
              <w:rPr>
                <w:rFonts w:ascii="Calibri" w:hAnsi="Calibri"/>
                <w:b/>
                <w:sz w:val="20"/>
              </w:rPr>
              <w:t>Tên kỹ thuật</w:t>
            </w:r>
          </w:p>
        </w:tc>
        <w:tc>
          <w:tcPr>
            <w:tcW w:type="dxa" w:w="1814"/>
            <w:vAlign w:val="center"/>
            <w:shd w:fill="E8EEF5"/>
          </w:tcPr>
          <w:p>
            <w:pPr>
              <w:spacing w:after="0"/>
            </w:pPr>
            <w:r/>
            <w:r>
              <w:rPr>
                <w:rFonts w:ascii="Calibri" w:hAnsi="Calibri"/>
                <w:b/>
                <w:sz w:val="20"/>
              </w:rPr>
              <w:t>Tên tiếng Việt</w:t>
            </w:r>
          </w:p>
        </w:tc>
        <w:tc>
          <w:tcPr>
            <w:tcW w:type="dxa" w:w="1361"/>
            <w:vAlign w:val="center"/>
            <w:shd w:fill="E8EEF5"/>
          </w:tcPr>
          <w:p>
            <w:pPr>
              <w:spacing w:after="0"/>
            </w:pPr>
            <w:r/>
            <w:r>
              <w:rPr>
                <w:rFonts w:ascii="Calibri" w:hAnsi="Calibri"/>
                <w:b/>
                <w:sz w:val="20"/>
              </w:rPr>
              <w:t>Loại</w:t>
            </w:r>
          </w:p>
        </w:tc>
        <w:tc>
          <w:tcPr>
            <w:tcW w:type="dxa" w:w="1191"/>
            <w:vAlign w:val="center"/>
            <w:shd w:fill="E8EEF5"/>
          </w:tcPr>
          <w:p>
            <w:pPr>
              <w:spacing w:after="0"/>
            </w:pPr>
            <w:r/>
            <w:r>
              <w:rPr>
                <w:rFonts w:ascii="Calibri" w:hAnsi="Calibri"/>
                <w:b/>
                <w:sz w:val="20"/>
              </w:rPr>
              <w:t>Bắt buộc?</w:t>
            </w:r>
          </w:p>
        </w:tc>
        <w:tc>
          <w:tcPr>
            <w:tcW w:type="dxa" w:w="3175"/>
            <w:vAlign w:val="center"/>
            <w:shd w:fill="E8EEF5"/>
          </w:tcPr>
          <w:p>
            <w:pPr>
              <w:spacing w:after="0"/>
            </w:pPr>
            <w:r/>
            <w:r>
              <w:rPr>
                <w:rFonts w:ascii="Calibri" w:hAnsi="Calibri"/>
                <w:b/>
                <w:sz w:val="20"/>
              </w:rPr>
              <w:t>Mô tả</w:t>
            </w:r>
          </w:p>
        </w:tc>
      </w:tr>
      <w:tr>
        <w:tc>
          <w:tcPr>
            <w:tcW w:type="dxa" w:w="1814"/>
            <w:vAlign w:val="center"/>
          </w:tcPr>
          <w:p>
            <w:pPr>
              <w:spacing w:after="0"/>
            </w:pPr>
            <w:r/>
            <w:r>
              <w:rPr>
                <w:rFonts w:ascii="Calibri" w:hAnsi="Calibri"/>
                <w:b w:val="0"/>
                <w:sz w:val="20"/>
              </w:rPr>
              <w:t>movieId</w:t>
            </w:r>
          </w:p>
        </w:tc>
        <w:tc>
          <w:tcPr>
            <w:tcW w:type="dxa" w:w="1814"/>
            <w:vAlign w:val="center"/>
          </w:tcPr>
          <w:p>
            <w:pPr>
              <w:spacing w:after="0"/>
            </w:pPr>
            <w:r/>
            <w:r>
              <w:rPr>
                <w:rFonts w:ascii="Calibri" w:hAnsi="Calibri"/>
                <w:b w:val="0"/>
                <w:sz w:val="20"/>
              </w:rPr>
              <w:t>Phim</w:t>
            </w:r>
          </w:p>
        </w:tc>
        <w:tc>
          <w:tcPr>
            <w:tcW w:type="dxa" w:w="1361"/>
            <w:vAlign w:val="center"/>
          </w:tcPr>
          <w:p>
            <w:pPr>
              <w:spacing w:after="0"/>
            </w:pPr>
            <w:r/>
            <w:r>
              <w:rPr>
                <w:rFonts w:ascii="Calibri" w:hAnsi="Calibri"/>
                <w:b w:val="0"/>
                <w:sz w:val="20"/>
              </w:rPr>
              <w:t>Select</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Tham chiếu Movie hợp lệ.</w:t>
            </w:r>
          </w:p>
        </w:tc>
      </w:tr>
      <w:tr>
        <w:tc>
          <w:tcPr>
            <w:tcW w:type="dxa" w:w="1814"/>
            <w:vAlign w:val="center"/>
          </w:tcPr>
          <w:p>
            <w:pPr>
              <w:spacing w:after="0"/>
            </w:pPr>
            <w:r/>
            <w:r>
              <w:rPr>
                <w:rFonts w:ascii="Calibri" w:hAnsi="Calibri"/>
                <w:b w:val="0"/>
                <w:sz w:val="20"/>
              </w:rPr>
              <w:t>auditoriumId</w:t>
            </w:r>
          </w:p>
        </w:tc>
        <w:tc>
          <w:tcPr>
            <w:tcW w:type="dxa" w:w="1814"/>
            <w:vAlign w:val="center"/>
          </w:tcPr>
          <w:p>
            <w:pPr>
              <w:spacing w:after="0"/>
            </w:pPr>
            <w:r/>
            <w:r>
              <w:rPr>
                <w:rFonts w:ascii="Calibri" w:hAnsi="Calibri"/>
                <w:b w:val="0"/>
                <w:sz w:val="20"/>
              </w:rPr>
              <w:t>Phòng chiếu</w:t>
            </w:r>
          </w:p>
        </w:tc>
        <w:tc>
          <w:tcPr>
            <w:tcW w:type="dxa" w:w="1361"/>
            <w:vAlign w:val="center"/>
          </w:tcPr>
          <w:p>
            <w:pPr>
              <w:spacing w:after="0"/>
            </w:pPr>
            <w:r/>
            <w:r>
              <w:rPr>
                <w:rFonts w:ascii="Calibri" w:hAnsi="Calibri"/>
                <w:b w:val="0"/>
                <w:sz w:val="20"/>
              </w:rPr>
              <w:t>Select</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Tham chiếu Auditorium hợp lệ.</w:t>
            </w:r>
          </w:p>
        </w:tc>
      </w:tr>
      <w:tr>
        <w:tc>
          <w:tcPr>
            <w:tcW w:type="dxa" w:w="1814"/>
            <w:vAlign w:val="center"/>
          </w:tcPr>
          <w:p>
            <w:pPr>
              <w:spacing w:after="0"/>
            </w:pPr>
            <w:r/>
            <w:r>
              <w:rPr>
                <w:rFonts w:ascii="Calibri" w:hAnsi="Calibri"/>
                <w:b w:val="0"/>
                <w:sz w:val="20"/>
              </w:rPr>
              <w:t>startsAt</w:t>
            </w:r>
          </w:p>
        </w:tc>
        <w:tc>
          <w:tcPr>
            <w:tcW w:type="dxa" w:w="1814"/>
            <w:vAlign w:val="center"/>
          </w:tcPr>
          <w:p>
            <w:pPr>
              <w:spacing w:after="0"/>
            </w:pPr>
            <w:r/>
            <w:r>
              <w:rPr>
                <w:rFonts w:ascii="Calibri" w:hAnsi="Calibri"/>
                <w:b w:val="0"/>
                <w:sz w:val="20"/>
              </w:rPr>
              <w:t>Thời gian bắt đầu</w:t>
            </w:r>
          </w:p>
        </w:tc>
        <w:tc>
          <w:tcPr>
            <w:tcW w:type="dxa" w:w="1361"/>
            <w:vAlign w:val="center"/>
          </w:tcPr>
          <w:p>
            <w:pPr>
              <w:spacing w:after="0"/>
            </w:pPr>
            <w:r/>
            <w:r>
              <w:rPr>
                <w:rFonts w:ascii="Calibri" w:hAnsi="Calibri"/>
                <w:b w:val="0"/>
                <w:sz w:val="20"/>
              </w:rPr>
              <w:t>Datetime</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Ngày giờ bắt đầu suất chiếu.</w:t>
            </w:r>
          </w:p>
        </w:tc>
      </w:tr>
      <w:tr>
        <w:tc>
          <w:tcPr>
            <w:tcW w:type="dxa" w:w="1814"/>
            <w:vAlign w:val="center"/>
          </w:tcPr>
          <w:p>
            <w:pPr>
              <w:spacing w:after="0"/>
            </w:pPr>
            <w:r/>
            <w:r>
              <w:rPr>
                <w:rFonts w:ascii="Calibri" w:hAnsi="Calibri"/>
                <w:b w:val="0"/>
                <w:sz w:val="20"/>
              </w:rPr>
              <w:t>ticketPrice</w:t>
            </w:r>
          </w:p>
        </w:tc>
        <w:tc>
          <w:tcPr>
            <w:tcW w:type="dxa" w:w="1814"/>
            <w:vAlign w:val="center"/>
          </w:tcPr>
          <w:p>
            <w:pPr>
              <w:spacing w:after="0"/>
            </w:pPr>
            <w:r/>
            <w:r>
              <w:rPr>
                <w:rFonts w:ascii="Calibri" w:hAnsi="Calibri"/>
                <w:b w:val="0"/>
                <w:sz w:val="20"/>
              </w:rPr>
              <w:t>Giá vé</w:t>
            </w:r>
          </w:p>
        </w:tc>
        <w:tc>
          <w:tcPr>
            <w:tcW w:type="dxa" w:w="1361"/>
            <w:vAlign w:val="center"/>
          </w:tcPr>
          <w:p>
            <w:pPr>
              <w:spacing w:after="0"/>
            </w:pPr>
            <w:r/>
            <w:r>
              <w:rPr>
                <w:rFonts w:ascii="Calibri" w:hAnsi="Calibri"/>
                <w:b w:val="0"/>
                <w:sz w:val="20"/>
              </w:rPr>
              <w:t>Currency</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Phải lớn hơn 0.</w:t>
            </w:r>
          </w:p>
        </w:tc>
      </w:tr>
      <w:tr>
        <w:tc>
          <w:tcPr>
            <w:tcW w:type="dxa" w:w="1814"/>
            <w:vAlign w:val="center"/>
          </w:tcPr>
          <w:p>
            <w:pPr>
              <w:spacing w:after="0"/>
            </w:pPr>
            <w:r/>
            <w:r>
              <w:rPr>
                <w:rFonts w:ascii="Calibri" w:hAnsi="Calibri"/>
                <w:b w:val="0"/>
                <w:sz w:val="20"/>
              </w:rPr>
              <w:t>status</w:t>
            </w:r>
          </w:p>
        </w:tc>
        <w:tc>
          <w:tcPr>
            <w:tcW w:type="dxa" w:w="1814"/>
            <w:vAlign w:val="center"/>
          </w:tcPr>
          <w:p>
            <w:pPr>
              <w:spacing w:after="0"/>
            </w:pPr>
            <w:r/>
            <w:r>
              <w:rPr>
                <w:rFonts w:ascii="Calibri" w:hAnsi="Calibri"/>
                <w:b w:val="0"/>
                <w:sz w:val="20"/>
              </w:rPr>
              <w:t>Trạng thái</w:t>
            </w:r>
          </w:p>
        </w:tc>
        <w:tc>
          <w:tcPr>
            <w:tcW w:type="dxa" w:w="1361"/>
            <w:vAlign w:val="center"/>
          </w:tcPr>
          <w:p>
            <w:pPr>
              <w:spacing w:after="0"/>
            </w:pPr>
            <w:r/>
            <w:r>
              <w:rPr>
                <w:rFonts w:ascii="Calibri" w:hAnsi="Calibri"/>
                <w:b w:val="0"/>
                <w:sz w:val="20"/>
              </w:rPr>
              <w:t>Select</w:t>
            </w:r>
          </w:p>
        </w:tc>
        <w:tc>
          <w:tcPr>
            <w:tcW w:type="dxa" w:w="1191"/>
            <w:vAlign w:val="center"/>
          </w:tcPr>
          <w:p>
            <w:pPr>
              <w:spacing w:after="0"/>
            </w:pPr>
            <w:r/>
            <w:r>
              <w:rPr>
                <w:rFonts w:ascii="Calibri" w:hAnsi="Calibri"/>
                <w:b w:val="0"/>
                <w:sz w:val="20"/>
              </w:rPr>
              <w:t>Có</w:t>
            </w:r>
          </w:p>
        </w:tc>
        <w:tc>
          <w:tcPr>
            <w:tcW w:type="dxa" w:w="3175"/>
            <w:vAlign w:val="center"/>
          </w:tcPr>
          <w:p>
            <w:pPr>
              <w:spacing w:after="0"/>
            </w:pPr>
            <w:r/>
            <w:r>
              <w:rPr>
                <w:rFonts w:ascii="Calibri" w:hAnsi="Calibri"/>
                <w:b w:val="0"/>
                <w:sz w:val="20"/>
              </w:rPr>
              <w:t>SCHEDULED, SELLING, SOLD_OUT, CANCELLED.</w:t>
            </w:r>
          </w:p>
        </w:tc>
      </w:tr>
      <w:tr>
        <w:tc>
          <w:tcPr>
            <w:tcW w:type="dxa" w:w="1814"/>
            <w:vAlign w:val="center"/>
          </w:tcPr>
          <w:p>
            <w:pPr>
              <w:spacing w:after="0"/>
            </w:pPr>
            <w:r/>
            <w:r>
              <w:rPr>
                <w:rFonts w:ascii="Calibri" w:hAnsi="Calibri"/>
                <w:b w:val="0"/>
                <w:sz w:val="20"/>
              </w:rPr>
              <w:t>note</w:t>
            </w:r>
          </w:p>
        </w:tc>
        <w:tc>
          <w:tcPr>
            <w:tcW w:type="dxa" w:w="1814"/>
            <w:vAlign w:val="center"/>
          </w:tcPr>
          <w:p>
            <w:pPr>
              <w:spacing w:after="0"/>
            </w:pPr>
            <w:r/>
            <w:r>
              <w:rPr>
                <w:rFonts w:ascii="Calibri" w:hAnsi="Calibri"/>
                <w:b w:val="0"/>
                <w:sz w:val="20"/>
              </w:rPr>
              <w:t>Ghi chú</w:t>
            </w:r>
          </w:p>
        </w:tc>
        <w:tc>
          <w:tcPr>
            <w:tcW w:type="dxa" w:w="1361"/>
            <w:vAlign w:val="center"/>
          </w:tcPr>
          <w:p>
            <w:pPr>
              <w:spacing w:after="0"/>
            </w:pPr>
            <w:r/>
            <w:r>
              <w:rPr>
                <w:rFonts w:ascii="Calibri" w:hAnsi="Calibri"/>
                <w:b w:val="0"/>
                <w:sz w:val="20"/>
              </w:rPr>
              <w:t>Textarea</w:t>
            </w:r>
          </w:p>
        </w:tc>
        <w:tc>
          <w:tcPr>
            <w:tcW w:type="dxa" w:w="1191"/>
            <w:vAlign w:val="center"/>
          </w:tcPr>
          <w:p>
            <w:pPr>
              <w:spacing w:after="0"/>
            </w:pPr>
            <w:r/>
            <w:r>
              <w:rPr>
                <w:rFonts w:ascii="Calibri" w:hAnsi="Calibri"/>
                <w:b w:val="0"/>
                <w:sz w:val="20"/>
              </w:rPr>
              <w:t>Không</w:t>
            </w:r>
          </w:p>
        </w:tc>
        <w:tc>
          <w:tcPr>
            <w:tcW w:type="dxa" w:w="3175"/>
            <w:vAlign w:val="center"/>
          </w:tcPr>
          <w:p>
            <w:pPr>
              <w:spacing w:after="0"/>
            </w:pPr>
            <w:r/>
            <w:r>
              <w:rPr>
                <w:rFonts w:ascii="Calibri" w:hAnsi="Calibri"/>
                <w:b w:val="0"/>
                <w:sz w:val="20"/>
              </w:rPr>
              <w:t>Thông tin bổ sung cho suất chiếu.</w:t>
            </w:r>
          </w:p>
        </w:tc>
      </w:tr>
      <w:tr>
        <w:tc>
          <w:tcPr>
            <w:tcW w:type="dxa" w:w="1814"/>
            <w:vAlign w:val="center"/>
          </w:tcPr>
          <w:p>
            <w:pPr>
              <w:spacing w:after="0"/>
            </w:pPr>
            <w:r/>
            <w:r>
              <w:rPr>
                <w:rFonts w:ascii="Calibri" w:hAnsi="Calibri"/>
                <w:b w:val="0"/>
                <w:sz w:val="20"/>
              </w:rPr>
              <w:t>date/movieId/auditoriumId</w:t>
            </w:r>
          </w:p>
        </w:tc>
        <w:tc>
          <w:tcPr>
            <w:tcW w:type="dxa" w:w="1814"/>
            <w:vAlign w:val="center"/>
          </w:tcPr>
          <w:p>
            <w:pPr>
              <w:spacing w:after="0"/>
            </w:pPr>
            <w:r/>
            <w:r>
              <w:rPr>
                <w:rFonts w:ascii="Calibri" w:hAnsi="Calibri"/>
                <w:b w:val="0"/>
                <w:sz w:val="20"/>
              </w:rPr>
              <w:t>Bộ lọc</w:t>
            </w:r>
          </w:p>
        </w:tc>
        <w:tc>
          <w:tcPr>
            <w:tcW w:type="dxa" w:w="1361"/>
            <w:vAlign w:val="center"/>
          </w:tcPr>
          <w:p>
            <w:pPr>
              <w:spacing w:after="0"/>
            </w:pPr>
            <w:r/>
            <w:r>
              <w:rPr>
                <w:rFonts w:ascii="Calibri" w:hAnsi="Calibri"/>
                <w:b w:val="0"/>
                <w:sz w:val="20"/>
              </w:rPr>
              <w:t>Query</w:t>
            </w:r>
          </w:p>
        </w:tc>
        <w:tc>
          <w:tcPr>
            <w:tcW w:type="dxa" w:w="1191"/>
            <w:vAlign w:val="center"/>
          </w:tcPr>
          <w:p>
            <w:pPr>
              <w:spacing w:after="0"/>
            </w:pPr>
            <w:r/>
            <w:r>
              <w:rPr>
                <w:rFonts w:ascii="Calibri" w:hAnsi="Calibri"/>
                <w:b w:val="0"/>
                <w:sz w:val="20"/>
              </w:rPr>
              <w:t>Không</w:t>
            </w:r>
          </w:p>
        </w:tc>
        <w:tc>
          <w:tcPr>
            <w:tcW w:type="dxa" w:w="3175"/>
            <w:vAlign w:val="center"/>
          </w:tcPr>
          <w:p>
            <w:pPr>
              <w:spacing w:after="0"/>
            </w:pPr>
            <w:r/>
            <w:r>
              <w:rPr>
                <w:rFonts w:ascii="Calibri" w:hAnsi="Calibri"/>
                <w:b w:val="0"/>
                <w:sz w:val="20"/>
              </w:rPr>
              <w:t>Lọc danh sách lịch chiếu.</w:t>
            </w:r>
          </w:p>
        </w:tc>
      </w:tr>
    </w:tbl>
    <w:p/>
    <w:p>
      <w:pPr>
        <w:pStyle w:val="Heading1"/>
      </w:pPr>
      <w:r>
        <w:t>PHẦN 4: CÁC COMPONENT, THÔNG BÁO, CẢNH BÁO</w:t>
      </w:r>
    </w:p>
    <w:p>
      <w:pPr>
        <w:pStyle w:val="Heading2"/>
      </w:pPr>
      <w:r>
        <w:t>4.1 Component giao diện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680"/>
            <w:vAlign w:val="center"/>
            <w:shd w:fill="E8EEF5"/>
          </w:tcPr>
          <w:p>
            <w:pPr>
              <w:spacing w:after="0"/>
            </w:pPr>
            <w:r/>
            <w:r>
              <w:rPr>
                <w:rFonts w:ascii="Calibri" w:hAnsi="Calibri"/>
                <w:b/>
                <w:sz w:val="20"/>
              </w:rPr>
              <w:t>STT</w:t>
            </w:r>
          </w:p>
        </w:tc>
        <w:tc>
          <w:tcPr>
            <w:tcW w:type="dxa" w:w="1928"/>
            <w:vAlign w:val="center"/>
            <w:shd w:fill="E8EEF5"/>
          </w:tcPr>
          <w:p>
            <w:pPr>
              <w:spacing w:after="0"/>
            </w:pPr>
            <w:r/>
            <w:r>
              <w:rPr>
                <w:rFonts w:ascii="Calibri" w:hAnsi="Calibri"/>
                <w:b/>
                <w:sz w:val="20"/>
              </w:rPr>
              <w:t>Component</w:t>
            </w:r>
          </w:p>
        </w:tc>
        <w:tc>
          <w:tcPr>
            <w:tcW w:type="dxa" w:w="3969"/>
            <w:vAlign w:val="center"/>
            <w:shd w:fill="E8EEF5"/>
          </w:tcPr>
          <w:p>
            <w:pPr>
              <w:spacing w:after="0"/>
            </w:pPr>
            <w:r/>
            <w:r>
              <w:rPr>
                <w:rFonts w:ascii="Calibri" w:hAnsi="Calibri"/>
                <w:b/>
                <w:sz w:val="20"/>
              </w:rPr>
              <w:t>Mô tả</w:t>
            </w:r>
          </w:p>
        </w:tc>
        <w:tc>
          <w:tcPr>
            <w:tcW w:type="dxa" w:w="2778"/>
            <w:vAlign w:val="center"/>
            <w:shd w:fill="E8EEF5"/>
          </w:tcPr>
          <w:p>
            <w:pPr>
              <w:spacing w:after="0"/>
            </w:pPr>
            <w:r/>
            <w:r>
              <w:rPr>
                <w:rFonts w:ascii="Calibri" w:hAnsi="Calibri"/>
                <w:b/>
                <w:sz w:val="20"/>
              </w:rPr>
              <w:t>Màn hình sử dụng</w:t>
            </w:r>
          </w:p>
        </w:tc>
      </w:tr>
      <w:tr>
        <w:tc>
          <w:tcPr>
            <w:tcW w:type="dxa" w:w="680"/>
            <w:vAlign w:val="center"/>
          </w:tcPr>
          <w:p>
            <w:pPr>
              <w:spacing w:after="0"/>
            </w:pPr>
            <w:r/>
            <w:r>
              <w:rPr>
                <w:rFonts w:ascii="Calibri" w:hAnsi="Calibri"/>
                <w:b w:val="0"/>
                <w:sz w:val="20"/>
              </w:rPr>
              <w:t>1</w:t>
            </w:r>
          </w:p>
        </w:tc>
        <w:tc>
          <w:tcPr>
            <w:tcW w:type="dxa" w:w="1928"/>
            <w:vAlign w:val="center"/>
          </w:tcPr>
          <w:p>
            <w:pPr>
              <w:spacing w:after="0"/>
            </w:pPr>
            <w:r/>
            <w:r>
              <w:rPr>
                <w:rFonts w:ascii="Calibri" w:hAnsi="Calibri"/>
                <w:b w:val="0"/>
                <w:sz w:val="20"/>
              </w:rPr>
              <w:t>Topbar/Menu</w:t>
            </w:r>
          </w:p>
        </w:tc>
        <w:tc>
          <w:tcPr>
            <w:tcW w:type="dxa" w:w="3969"/>
            <w:vAlign w:val="center"/>
          </w:tcPr>
          <w:p>
            <w:pPr>
              <w:spacing w:after="0"/>
            </w:pPr>
            <w:r/>
            <w:r>
              <w:rPr>
                <w:rFonts w:ascii="Calibri" w:hAnsi="Calibri"/>
                <w:b w:val="0"/>
                <w:sz w:val="20"/>
              </w:rPr>
              <w:t>Điều hướng giữa trang chủ, phim, vé của tôi, quản trị, đăng nhập/đăng ký/đăng xuất.</w:t>
            </w:r>
          </w:p>
        </w:tc>
        <w:tc>
          <w:tcPr>
            <w:tcW w:type="dxa" w:w="2778"/>
            <w:vAlign w:val="center"/>
          </w:tcPr>
          <w:p>
            <w:pPr>
              <w:spacing w:after="0"/>
            </w:pPr>
            <w:r/>
            <w:r>
              <w:rPr>
                <w:rFonts w:ascii="Calibri" w:hAnsi="Calibri"/>
                <w:b w:val="0"/>
                <w:sz w:val="20"/>
              </w:rPr>
              <w:t>Toàn hệ thống</w:t>
            </w:r>
          </w:p>
        </w:tc>
      </w:tr>
      <w:tr>
        <w:tc>
          <w:tcPr>
            <w:tcW w:type="dxa" w:w="680"/>
            <w:vAlign w:val="center"/>
          </w:tcPr>
          <w:p>
            <w:pPr>
              <w:spacing w:after="0"/>
            </w:pPr>
            <w:r/>
            <w:r>
              <w:rPr>
                <w:rFonts w:ascii="Calibri" w:hAnsi="Calibri"/>
                <w:b w:val="0"/>
                <w:sz w:val="20"/>
              </w:rPr>
              <w:t>2</w:t>
            </w:r>
          </w:p>
        </w:tc>
        <w:tc>
          <w:tcPr>
            <w:tcW w:type="dxa" w:w="1928"/>
            <w:vAlign w:val="center"/>
          </w:tcPr>
          <w:p>
            <w:pPr>
              <w:spacing w:after="0"/>
            </w:pPr>
            <w:r/>
            <w:r>
              <w:rPr>
                <w:rFonts w:ascii="Calibri" w:hAnsi="Calibri"/>
                <w:b w:val="0"/>
                <w:sz w:val="20"/>
              </w:rPr>
              <w:t>Auth Form</w:t>
            </w:r>
          </w:p>
        </w:tc>
        <w:tc>
          <w:tcPr>
            <w:tcW w:type="dxa" w:w="3969"/>
            <w:vAlign w:val="center"/>
          </w:tcPr>
          <w:p>
            <w:pPr>
              <w:spacing w:after="0"/>
            </w:pPr>
            <w:r/>
            <w:r>
              <w:rPr>
                <w:rFonts w:ascii="Calibri" w:hAnsi="Calibri"/>
                <w:b w:val="0"/>
                <w:sz w:val="20"/>
              </w:rPr>
              <w:t>Form đăng nhập và đăng ký tài khoản.</w:t>
            </w:r>
          </w:p>
        </w:tc>
        <w:tc>
          <w:tcPr>
            <w:tcW w:type="dxa" w:w="2778"/>
            <w:vAlign w:val="center"/>
          </w:tcPr>
          <w:p>
            <w:pPr>
              <w:spacing w:after="0"/>
            </w:pPr>
            <w:r/>
            <w:r>
              <w:rPr>
                <w:rFonts w:ascii="Calibri" w:hAnsi="Calibri"/>
                <w:b w:val="0"/>
                <w:sz w:val="20"/>
              </w:rPr>
              <w:t>/login, /register</w:t>
            </w:r>
          </w:p>
        </w:tc>
      </w:tr>
      <w:tr>
        <w:tc>
          <w:tcPr>
            <w:tcW w:type="dxa" w:w="680"/>
            <w:vAlign w:val="center"/>
          </w:tcPr>
          <w:p>
            <w:pPr>
              <w:spacing w:after="0"/>
            </w:pPr>
            <w:r/>
            <w:r>
              <w:rPr>
                <w:rFonts w:ascii="Calibri" w:hAnsi="Calibri"/>
                <w:b w:val="0"/>
                <w:sz w:val="20"/>
              </w:rPr>
              <w:t>3</w:t>
            </w:r>
          </w:p>
        </w:tc>
        <w:tc>
          <w:tcPr>
            <w:tcW w:type="dxa" w:w="1928"/>
            <w:vAlign w:val="center"/>
          </w:tcPr>
          <w:p>
            <w:pPr>
              <w:spacing w:after="0"/>
            </w:pPr>
            <w:r/>
            <w:r>
              <w:rPr>
                <w:rFonts w:ascii="Calibri" w:hAnsi="Calibri"/>
                <w:b w:val="0"/>
                <w:sz w:val="20"/>
              </w:rPr>
              <w:t>Movie List/Card</w:t>
            </w:r>
          </w:p>
        </w:tc>
        <w:tc>
          <w:tcPr>
            <w:tcW w:type="dxa" w:w="3969"/>
            <w:vAlign w:val="center"/>
          </w:tcPr>
          <w:p>
            <w:pPr>
              <w:spacing w:after="0"/>
            </w:pPr>
            <w:r/>
            <w:r>
              <w:rPr>
                <w:rFonts w:ascii="Calibri" w:hAnsi="Calibri"/>
                <w:b w:val="0"/>
                <w:sz w:val="20"/>
              </w:rPr>
              <w:t>Hiển thị danh sách phim và poster.</w:t>
            </w:r>
          </w:p>
        </w:tc>
        <w:tc>
          <w:tcPr>
            <w:tcW w:type="dxa" w:w="2778"/>
            <w:vAlign w:val="center"/>
          </w:tcPr>
          <w:p>
            <w:pPr>
              <w:spacing w:after="0"/>
            </w:pPr>
            <w:r/>
            <w:r>
              <w:rPr>
                <w:rFonts w:ascii="Calibri" w:hAnsi="Calibri"/>
                <w:b w:val="0"/>
                <w:sz w:val="20"/>
              </w:rPr>
              <w:t>/</w:t>
            </w:r>
          </w:p>
        </w:tc>
      </w:tr>
      <w:tr>
        <w:tc>
          <w:tcPr>
            <w:tcW w:type="dxa" w:w="680"/>
            <w:vAlign w:val="center"/>
          </w:tcPr>
          <w:p>
            <w:pPr>
              <w:spacing w:after="0"/>
            </w:pPr>
            <w:r/>
            <w:r>
              <w:rPr>
                <w:rFonts w:ascii="Calibri" w:hAnsi="Calibri"/>
                <w:b w:val="0"/>
                <w:sz w:val="20"/>
              </w:rPr>
              <w:t>4</w:t>
            </w:r>
          </w:p>
        </w:tc>
        <w:tc>
          <w:tcPr>
            <w:tcW w:type="dxa" w:w="1928"/>
            <w:vAlign w:val="center"/>
          </w:tcPr>
          <w:p>
            <w:pPr>
              <w:spacing w:after="0"/>
            </w:pPr>
            <w:r/>
            <w:r>
              <w:rPr>
                <w:rFonts w:ascii="Calibri" w:hAnsi="Calibri"/>
                <w:b w:val="0"/>
                <w:sz w:val="20"/>
              </w:rPr>
              <w:t>Movie Detail</w:t>
            </w:r>
          </w:p>
        </w:tc>
        <w:tc>
          <w:tcPr>
            <w:tcW w:type="dxa" w:w="3969"/>
            <w:vAlign w:val="center"/>
          </w:tcPr>
          <w:p>
            <w:pPr>
              <w:spacing w:after="0"/>
            </w:pPr>
            <w:r/>
            <w:r>
              <w:rPr>
                <w:rFonts w:ascii="Calibri" w:hAnsi="Calibri"/>
                <w:b w:val="0"/>
                <w:sz w:val="20"/>
              </w:rPr>
              <w:t>Hiển thị mô tả phim và danh sách suất chiếu đang bán.</w:t>
            </w:r>
          </w:p>
        </w:tc>
        <w:tc>
          <w:tcPr>
            <w:tcW w:type="dxa" w:w="2778"/>
            <w:vAlign w:val="center"/>
          </w:tcPr>
          <w:p>
            <w:pPr>
              <w:spacing w:after="0"/>
            </w:pPr>
            <w:r/>
            <w:r>
              <w:rPr>
                <w:rFonts w:ascii="Calibri" w:hAnsi="Calibri"/>
                <w:b w:val="0"/>
                <w:sz w:val="20"/>
              </w:rPr>
              <w:t>/movie/{id}</w:t>
            </w:r>
          </w:p>
        </w:tc>
      </w:tr>
      <w:tr>
        <w:tc>
          <w:tcPr>
            <w:tcW w:type="dxa" w:w="680"/>
            <w:vAlign w:val="center"/>
          </w:tcPr>
          <w:p>
            <w:pPr>
              <w:spacing w:after="0"/>
            </w:pPr>
            <w:r/>
            <w:r>
              <w:rPr>
                <w:rFonts w:ascii="Calibri" w:hAnsi="Calibri"/>
                <w:b w:val="0"/>
                <w:sz w:val="20"/>
              </w:rPr>
              <w:t>5</w:t>
            </w:r>
          </w:p>
        </w:tc>
        <w:tc>
          <w:tcPr>
            <w:tcW w:type="dxa" w:w="1928"/>
            <w:vAlign w:val="center"/>
          </w:tcPr>
          <w:p>
            <w:pPr>
              <w:spacing w:after="0"/>
            </w:pPr>
            <w:r/>
            <w:r>
              <w:rPr>
                <w:rFonts w:ascii="Calibri" w:hAnsi="Calibri"/>
                <w:b w:val="0"/>
                <w:sz w:val="20"/>
              </w:rPr>
              <w:t>Seat Picker</w:t>
            </w:r>
          </w:p>
        </w:tc>
        <w:tc>
          <w:tcPr>
            <w:tcW w:type="dxa" w:w="3969"/>
            <w:vAlign w:val="center"/>
          </w:tcPr>
          <w:p>
            <w:pPr>
              <w:spacing w:after="0"/>
            </w:pPr>
            <w:r/>
            <w:r>
              <w:rPr>
                <w:rFonts w:ascii="Calibri" w:hAnsi="Calibri"/>
                <w:b w:val="0"/>
                <w:sz w:val="20"/>
              </w:rPr>
              <w:t>Cho phép khách hàng chọn ghế và tránh ghế đã được đặt.</w:t>
            </w:r>
          </w:p>
        </w:tc>
        <w:tc>
          <w:tcPr>
            <w:tcW w:type="dxa" w:w="2778"/>
            <w:vAlign w:val="center"/>
          </w:tcPr>
          <w:p>
            <w:pPr>
              <w:spacing w:after="0"/>
            </w:pPr>
            <w:r/>
            <w:r>
              <w:rPr>
                <w:rFonts w:ascii="Calibri" w:hAnsi="Calibri"/>
                <w:b w:val="0"/>
                <w:sz w:val="20"/>
              </w:rPr>
              <w:t>/booking/{showtimeId}</w:t>
            </w:r>
          </w:p>
        </w:tc>
      </w:tr>
      <w:tr>
        <w:tc>
          <w:tcPr>
            <w:tcW w:type="dxa" w:w="680"/>
            <w:vAlign w:val="center"/>
          </w:tcPr>
          <w:p>
            <w:pPr>
              <w:spacing w:after="0"/>
            </w:pPr>
            <w:r/>
            <w:r>
              <w:rPr>
                <w:rFonts w:ascii="Calibri" w:hAnsi="Calibri"/>
                <w:b w:val="0"/>
                <w:sz w:val="20"/>
              </w:rPr>
              <w:t>6</w:t>
            </w:r>
          </w:p>
        </w:tc>
        <w:tc>
          <w:tcPr>
            <w:tcW w:type="dxa" w:w="1928"/>
            <w:vAlign w:val="center"/>
          </w:tcPr>
          <w:p>
            <w:pPr>
              <w:spacing w:after="0"/>
            </w:pPr>
            <w:r/>
            <w:r>
              <w:rPr>
                <w:rFonts w:ascii="Calibri" w:hAnsi="Calibri"/>
                <w:b w:val="0"/>
                <w:sz w:val="20"/>
              </w:rPr>
              <w:t>Booking Confirmation</w:t>
            </w:r>
          </w:p>
        </w:tc>
        <w:tc>
          <w:tcPr>
            <w:tcW w:type="dxa" w:w="3969"/>
            <w:vAlign w:val="center"/>
          </w:tcPr>
          <w:p>
            <w:pPr>
              <w:spacing w:after="0"/>
            </w:pPr>
            <w:r/>
            <w:r>
              <w:rPr>
                <w:rFonts w:ascii="Calibri" w:hAnsi="Calibri"/>
                <w:b w:val="0"/>
                <w:sz w:val="20"/>
              </w:rPr>
              <w:t>Hiển thị kết quả đặt vé thành công.</w:t>
            </w:r>
          </w:p>
        </w:tc>
        <w:tc>
          <w:tcPr>
            <w:tcW w:type="dxa" w:w="2778"/>
            <w:vAlign w:val="center"/>
          </w:tcPr>
          <w:p>
            <w:pPr>
              <w:spacing w:after="0"/>
            </w:pPr>
            <w:r/>
            <w:r>
              <w:rPr>
                <w:rFonts w:ascii="Calibri" w:hAnsi="Calibri"/>
                <w:b w:val="0"/>
                <w:sz w:val="20"/>
              </w:rPr>
              <w:t>/booking/{showtimeId}/confirm</w:t>
            </w:r>
          </w:p>
        </w:tc>
      </w:tr>
      <w:tr>
        <w:tc>
          <w:tcPr>
            <w:tcW w:type="dxa" w:w="680"/>
            <w:vAlign w:val="center"/>
          </w:tcPr>
          <w:p>
            <w:pPr>
              <w:spacing w:after="0"/>
            </w:pPr>
            <w:r/>
            <w:r>
              <w:rPr>
                <w:rFonts w:ascii="Calibri" w:hAnsi="Calibri"/>
                <w:b w:val="0"/>
                <w:sz w:val="20"/>
              </w:rPr>
              <w:t>7</w:t>
            </w:r>
          </w:p>
        </w:tc>
        <w:tc>
          <w:tcPr>
            <w:tcW w:type="dxa" w:w="1928"/>
            <w:vAlign w:val="center"/>
          </w:tcPr>
          <w:p>
            <w:pPr>
              <w:spacing w:after="0"/>
            </w:pPr>
            <w:r/>
            <w:r>
              <w:rPr>
                <w:rFonts w:ascii="Calibri" w:hAnsi="Calibri"/>
                <w:b w:val="0"/>
                <w:sz w:val="20"/>
              </w:rPr>
              <w:t>Filter Bar</w:t>
            </w:r>
          </w:p>
        </w:tc>
        <w:tc>
          <w:tcPr>
            <w:tcW w:type="dxa" w:w="3969"/>
            <w:vAlign w:val="center"/>
          </w:tcPr>
          <w:p>
            <w:pPr>
              <w:spacing w:after="0"/>
            </w:pPr>
            <w:r/>
            <w:r>
              <w:rPr>
                <w:rFonts w:ascii="Calibri" w:hAnsi="Calibri"/>
                <w:b w:val="0"/>
                <w:sz w:val="20"/>
              </w:rPr>
              <w:t>Bộ lọc lịch chiếu theo ngày, phim và phòng chiếu.</w:t>
            </w:r>
          </w:p>
        </w:tc>
        <w:tc>
          <w:tcPr>
            <w:tcW w:type="dxa" w:w="2778"/>
            <w:vAlign w:val="center"/>
          </w:tcPr>
          <w:p>
            <w:pPr>
              <w:spacing w:after="0"/>
            </w:pPr>
            <w:r/>
            <w:r>
              <w:rPr>
                <w:rFonts w:ascii="Calibri" w:hAnsi="Calibri"/>
                <w:b w:val="0"/>
                <w:sz w:val="20"/>
              </w:rPr>
              <w:t>/showtimes</w:t>
            </w:r>
          </w:p>
        </w:tc>
      </w:tr>
      <w:tr>
        <w:tc>
          <w:tcPr>
            <w:tcW w:type="dxa" w:w="680"/>
            <w:vAlign w:val="center"/>
          </w:tcPr>
          <w:p>
            <w:pPr>
              <w:spacing w:after="0"/>
            </w:pPr>
            <w:r/>
            <w:r>
              <w:rPr>
                <w:rFonts w:ascii="Calibri" w:hAnsi="Calibri"/>
                <w:b w:val="0"/>
                <w:sz w:val="20"/>
              </w:rPr>
              <w:t>8</w:t>
            </w:r>
          </w:p>
        </w:tc>
        <w:tc>
          <w:tcPr>
            <w:tcW w:type="dxa" w:w="1928"/>
            <w:vAlign w:val="center"/>
          </w:tcPr>
          <w:p>
            <w:pPr>
              <w:spacing w:after="0"/>
            </w:pPr>
            <w:r/>
            <w:r>
              <w:rPr>
                <w:rFonts w:ascii="Calibri" w:hAnsi="Calibri"/>
                <w:b w:val="0"/>
                <w:sz w:val="20"/>
              </w:rPr>
              <w:t>Data Table</w:t>
            </w:r>
          </w:p>
        </w:tc>
        <w:tc>
          <w:tcPr>
            <w:tcW w:type="dxa" w:w="3969"/>
            <w:vAlign w:val="center"/>
          </w:tcPr>
          <w:p>
            <w:pPr>
              <w:spacing w:after="0"/>
            </w:pPr>
            <w:r/>
            <w:r>
              <w:rPr>
                <w:rFonts w:ascii="Calibri" w:hAnsi="Calibri"/>
                <w:b w:val="0"/>
                <w:sz w:val="20"/>
              </w:rPr>
              <w:t>Bảng hiển thị danh sách phim, phòng chiếu, lịch chiếu và booking.</w:t>
            </w:r>
          </w:p>
        </w:tc>
        <w:tc>
          <w:tcPr>
            <w:tcW w:type="dxa" w:w="2778"/>
            <w:vAlign w:val="center"/>
          </w:tcPr>
          <w:p>
            <w:pPr>
              <w:spacing w:after="0"/>
            </w:pPr>
            <w:r/>
            <w:r>
              <w:rPr>
                <w:rFonts w:ascii="Calibri" w:hAnsi="Calibri"/>
                <w:b w:val="0"/>
                <w:sz w:val="20"/>
              </w:rPr>
              <w:t>Các màn hình danh sách</w:t>
            </w:r>
          </w:p>
        </w:tc>
      </w:tr>
      <w:tr>
        <w:tc>
          <w:tcPr>
            <w:tcW w:type="dxa" w:w="680"/>
            <w:vAlign w:val="center"/>
          </w:tcPr>
          <w:p>
            <w:pPr>
              <w:spacing w:after="0"/>
            </w:pPr>
            <w:r/>
            <w:r>
              <w:rPr>
                <w:rFonts w:ascii="Calibri" w:hAnsi="Calibri"/>
                <w:b w:val="0"/>
                <w:sz w:val="20"/>
              </w:rPr>
              <w:t>9</w:t>
            </w:r>
          </w:p>
        </w:tc>
        <w:tc>
          <w:tcPr>
            <w:tcW w:type="dxa" w:w="1928"/>
            <w:vAlign w:val="center"/>
          </w:tcPr>
          <w:p>
            <w:pPr>
              <w:spacing w:after="0"/>
            </w:pPr>
            <w:r/>
            <w:r>
              <w:rPr>
                <w:rFonts w:ascii="Calibri" w:hAnsi="Calibri"/>
                <w:b w:val="0"/>
                <w:sz w:val="20"/>
              </w:rPr>
              <w:t>Alert Message</w:t>
            </w:r>
          </w:p>
        </w:tc>
        <w:tc>
          <w:tcPr>
            <w:tcW w:type="dxa" w:w="3969"/>
            <w:vAlign w:val="center"/>
          </w:tcPr>
          <w:p>
            <w:pPr>
              <w:spacing w:after="0"/>
            </w:pPr>
            <w:r/>
            <w:r>
              <w:rPr>
                <w:rFonts w:ascii="Calibri" w:hAnsi="Calibri"/>
                <w:b w:val="0"/>
                <w:sz w:val="20"/>
              </w:rPr>
              <w:t>Thông báo thao tác thành công hoặc lỗi validate.</w:t>
            </w:r>
          </w:p>
        </w:tc>
        <w:tc>
          <w:tcPr>
            <w:tcW w:type="dxa" w:w="2778"/>
            <w:vAlign w:val="center"/>
          </w:tcPr>
          <w:p>
            <w:pPr>
              <w:spacing w:after="0"/>
            </w:pPr>
            <w:r/>
            <w:r>
              <w:rPr>
                <w:rFonts w:ascii="Calibri" w:hAnsi="Calibri"/>
                <w:b w:val="0"/>
                <w:sz w:val="20"/>
              </w:rPr>
              <w:t>Các màn hình form</w:t>
            </w:r>
          </w:p>
        </w:tc>
      </w:tr>
    </w:tbl>
    <w:p/>
    <w:p>
      <w:pPr>
        <w:pStyle w:val="Heading2"/>
      </w:pPr>
      <w:r>
        <w:t>4.2 Thông báo hệ thống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680"/>
            <w:vAlign w:val="center"/>
            <w:shd w:fill="E8EEF5"/>
          </w:tcPr>
          <w:p>
            <w:pPr>
              <w:spacing w:after="0"/>
            </w:pPr>
            <w:r/>
            <w:r>
              <w:rPr>
                <w:rFonts w:ascii="Calibri" w:hAnsi="Calibri"/>
                <w:b/>
                <w:sz w:val="20"/>
              </w:rPr>
              <w:t>STT</w:t>
            </w:r>
          </w:p>
        </w:tc>
        <w:tc>
          <w:tcPr>
            <w:tcW w:type="dxa" w:w="3061"/>
            <w:vAlign w:val="center"/>
            <w:shd w:fill="E8EEF5"/>
          </w:tcPr>
          <w:p>
            <w:pPr>
              <w:spacing w:after="0"/>
            </w:pPr>
            <w:r/>
            <w:r>
              <w:rPr>
                <w:rFonts w:ascii="Calibri" w:hAnsi="Calibri"/>
                <w:b/>
                <w:sz w:val="20"/>
              </w:rPr>
              <w:t>Tình huống</w:t>
            </w:r>
          </w:p>
        </w:tc>
        <w:tc>
          <w:tcPr>
            <w:tcW w:type="dxa" w:w="5613"/>
            <w:vAlign w:val="center"/>
            <w:shd w:fill="E8EEF5"/>
          </w:tcPr>
          <w:p>
            <w:pPr>
              <w:spacing w:after="0"/>
            </w:pPr>
            <w:r/>
            <w:r>
              <w:rPr>
                <w:rFonts w:ascii="Calibri" w:hAnsi="Calibri"/>
                <w:b/>
                <w:sz w:val="20"/>
              </w:rPr>
              <w:t>Thông báo</w:t>
            </w:r>
          </w:p>
        </w:tc>
      </w:tr>
      <w:tr>
        <w:tc>
          <w:tcPr>
            <w:tcW w:type="dxa" w:w="680"/>
            <w:vAlign w:val="center"/>
          </w:tcPr>
          <w:p>
            <w:pPr>
              <w:spacing w:after="0"/>
            </w:pPr>
            <w:r/>
            <w:r>
              <w:rPr>
                <w:rFonts w:ascii="Calibri" w:hAnsi="Calibri"/>
                <w:b w:val="0"/>
                <w:sz w:val="20"/>
              </w:rPr>
              <w:t>1</w:t>
            </w:r>
          </w:p>
        </w:tc>
        <w:tc>
          <w:tcPr>
            <w:tcW w:type="dxa" w:w="3061"/>
            <w:vAlign w:val="center"/>
          </w:tcPr>
          <w:p>
            <w:pPr>
              <w:spacing w:after="0"/>
            </w:pPr>
            <w:r/>
            <w:r>
              <w:rPr>
                <w:rFonts w:ascii="Calibri" w:hAnsi="Calibri"/>
                <w:b w:val="0"/>
                <w:sz w:val="20"/>
              </w:rPr>
              <w:t>Đăng ký thành công</w:t>
            </w:r>
          </w:p>
        </w:tc>
        <w:tc>
          <w:tcPr>
            <w:tcW w:type="dxa" w:w="5613"/>
            <w:vAlign w:val="center"/>
          </w:tcPr>
          <w:p>
            <w:pPr>
              <w:spacing w:after="0"/>
            </w:pPr>
            <w:r/>
            <w:r>
              <w:rPr>
                <w:rFonts w:ascii="Calibri" w:hAnsi="Calibri"/>
                <w:b w:val="0"/>
                <w:sz w:val="20"/>
              </w:rPr>
              <w:t>Đăng ký tài khoản thành công! Vui lòng đăng nhập.</w:t>
            </w:r>
          </w:p>
        </w:tc>
      </w:tr>
      <w:tr>
        <w:tc>
          <w:tcPr>
            <w:tcW w:type="dxa" w:w="680"/>
            <w:vAlign w:val="center"/>
          </w:tcPr>
          <w:p>
            <w:pPr>
              <w:spacing w:after="0"/>
            </w:pPr>
            <w:r/>
            <w:r>
              <w:rPr>
                <w:rFonts w:ascii="Calibri" w:hAnsi="Calibri"/>
                <w:b w:val="0"/>
                <w:sz w:val="20"/>
              </w:rPr>
              <w:t>2</w:t>
            </w:r>
          </w:p>
        </w:tc>
        <w:tc>
          <w:tcPr>
            <w:tcW w:type="dxa" w:w="3061"/>
            <w:vAlign w:val="center"/>
          </w:tcPr>
          <w:p>
            <w:pPr>
              <w:spacing w:after="0"/>
            </w:pPr>
            <w:r/>
            <w:r>
              <w:rPr>
                <w:rFonts w:ascii="Calibri" w:hAnsi="Calibri"/>
                <w:b w:val="0"/>
                <w:sz w:val="20"/>
              </w:rPr>
              <w:t>Đăng nhập thất bại</w:t>
            </w:r>
          </w:p>
        </w:tc>
        <w:tc>
          <w:tcPr>
            <w:tcW w:type="dxa" w:w="5613"/>
            <w:vAlign w:val="center"/>
          </w:tcPr>
          <w:p>
            <w:pPr>
              <w:spacing w:after="0"/>
            </w:pPr>
            <w:r/>
            <w:r>
              <w:rPr>
                <w:rFonts w:ascii="Calibri" w:hAnsi="Calibri"/>
                <w:b w:val="0"/>
                <w:sz w:val="20"/>
              </w:rPr>
              <w:t>Tên đăng nhập hoặc mật khẩu không chính xác.</w:t>
            </w:r>
          </w:p>
        </w:tc>
      </w:tr>
      <w:tr>
        <w:tc>
          <w:tcPr>
            <w:tcW w:type="dxa" w:w="680"/>
            <w:vAlign w:val="center"/>
          </w:tcPr>
          <w:p>
            <w:pPr>
              <w:spacing w:after="0"/>
            </w:pPr>
            <w:r/>
            <w:r>
              <w:rPr>
                <w:rFonts w:ascii="Calibri" w:hAnsi="Calibri"/>
                <w:b w:val="0"/>
                <w:sz w:val="20"/>
              </w:rPr>
              <w:t>3</w:t>
            </w:r>
          </w:p>
        </w:tc>
        <w:tc>
          <w:tcPr>
            <w:tcW w:type="dxa" w:w="3061"/>
            <w:vAlign w:val="center"/>
          </w:tcPr>
          <w:p>
            <w:pPr>
              <w:spacing w:after="0"/>
            </w:pPr>
            <w:r/>
            <w:r>
              <w:rPr>
                <w:rFonts w:ascii="Calibri" w:hAnsi="Calibri"/>
                <w:b w:val="0"/>
                <w:sz w:val="20"/>
              </w:rPr>
              <w:t>Chưa chọn ghế</w:t>
            </w:r>
          </w:p>
        </w:tc>
        <w:tc>
          <w:tcPr>
            <w:tcW w:type="dxa" w:w="5613"/>
            <w:vAlign w:val="center"/>
          </w:tcPr>
          <w:p>
            <w:pPr>
              <w:spacing w:after="0"/>
            </w:pPr>
            <w:r/>
            <w:r>
              <w:rPr>
                <w:rFonts w:ascii="Calibri" w:hAnsi="Calibri"/>
                <w:b w:val="0"/>
                <w:sz w:val="20"/>
              </w:rPr>
              <w:t>Vui lòng chọn ít nhất một ghế.</w:t>
            </w:r>
          </w:p>
        </w:tc>
      </w:tr>
      <w:tr>
        <w:tc>
          <w:tcPr>
            <w:tcW w:type="dxa" w:w="680"/>
            <w:vAlign w:val="center"/>
          </w:tcPr>
          <w:p>
            <w:pPr>
              <w:spacing w:after="0"/>
            </w:pPr>
            <w:r/>
            <w:r>
              <w:rPr>
                <w:rFonts w:ascii="Calibri" w:hAnsi="Calibri"/>
                <w:b w:val="0"/>
                <w:sz w:val="20"/>
              </w:rPr>
              <w:t>4</w:t>
            </w:r>
          </w:p>
        </w:tc>
        <w:tc>
          <w:tcPr>
            <w:tcW w:type="dxa" w:w="3061"/>
            <w:vAlign w:val="center"/>
          </w:tcPr>
          <w:p>
            <w:pPr>
              <w:spacing w:after="0"/>
            </w:pPr>
            <w:r/>
            <w:r>
              <w:rPr>
                <w:rFonts w:ascii="Calibri" w:hAnsi="Calibri"/>
                <w:b w:val="0"/>
                <w:sz w:val="20"/>
              </w:rPr>
              <w:t>Ghế đã có người đặt</w:t>
            </w:r>
          </w:p>
        </w:tc>
        <w:tc>
          <w:tcPr>
            <w:tcW w:type="dxa" w:w="5613"/>
            <w:vAlign w:val="center"/>
          </w:tcPr>
          <w:p>
            <w:pPr>
              <w:spacing w:after="0"/>
            </w:pPr>
            <w:r/>
            <w:r>
              <w:rPr>
                <w:rFonts w:ascii="Calibri" w:hAnsi="Calibri"/>
                <w:b w:val="0"/>
                <w:sz w:val="20"/>
              </w:rPr>
              <w:t>Ghế {seat} đã có người đặt trước.</w:t>
            </w:r>
          </w:p>
        </w:tc>
      </w:tr>
      <w:tr>
        <w:tc>
          <w:tcPr>
            <w:tcW w:type="dxa" w:w="680"/>
            <w:vAlign w:val="center"/>
          </w:tcPr>
          <w:p>
            <w:pPr>
              <w:spacing w:after="0"/>
            </w:pPr>
            <w:r/>
            <w:r>
              <w:rPr>
                <w:rFonts w:ascii="Calibri" w:hAnsi="Calibri"/>
                <w:b w:val="0"/>
                <w:sz w:val="20"/>
              </w:rPr>
              <w:t>5</w:t>
            </w:r>
          </w:p>
        </w:tc>
        <w:tc>
          <w:tcPr>
            <w:tcW w:type="dxa" w:w="3061"/>
            <w:vAlign w:val="center"/>
          </w:tcPr>
          <w:p>
            <w:pPr>
              <w:spacing w:after="0"/>
            </w:pPr>
            <w:r/>
            <w:r>
              <w:rPr>
                <w:rFonts w:ascii="Calibri" w:hAnsi="Calibri"/>
                <w:b w:val="0"/>
                <w:sz w:val="20"/>
              </w:rPr>
              <w:t>Lưu phim thành công</w:t>
            </w:r>
          </w:p>
        </w:tc>
        <w:tc>
          <w:tcPr>
            <w:tcW w:type="dxa" w:w="5613"/>
            <w:vAlign w:val="center"/>
          </w:tcPr>
          <w:p>
            <w:pPr>
              <w:spacing w:after="0"/>
            </w:pPr>
            <w:r/>
            <w:r>
              <w:rPr>
                <w:rFonts w:ascii="Calibri" w:hAnsi="Calibri"/>
                <w:b w:val="0"/>
                <w:sz w:val="20"/>
              </w:rPr>
              <w:t>Đã lưu phim thành công.</w:t>
            </w:r>
          </w:p>
        </w:tc>
      </w:tr>
      <w:tr>
        <w:tc>
          <w:tcPr>
            <w:tcW w:type="dxa" w:w="680"/>
            <w:vAlign w:val="center"/>
          </w:tcPr>
          <w:p>
            <w:pPr>
              <w:spacing w:after="0"/>
            </w:pPr>
            <w:r/>
            <w:r>
              <w:rPr>
                <w:rFonts w:ascii="Calibri" w:hAnsi="Calibri"/>
                <w:b w:val="0"/>
                <w:sz w:val="20"/>
              </w:rPr>
              <w:t>6</w:t>
            </w:r>
          </w:p>
        </w:tc>
        <w:tc>
          <w:tcPr>
            <w:tcW w:type="dxa" w:w="3061"/>
            <w:vAlign w:val="center"/>
          </w:tcPr>
          <w:p>
            <w:pPr>
              <w:spacing w:after="0"/>
            </w:pPr>
            <w:r/>
            <w:r>
              <w:rPr>
                <w:rFonts w:ascii="Calibri" w:hAnsi="Calibri"/>
                <w:b w:val="0"/>
                <w:sz w:val="20"/>
              </w:rPr>
              <w:t>Cập nhật phim thành công</w:t>
            </w:r>
          </w:p>
        </w:tc>
        <w:tc>
          <w:tcPr>
            <w:tcW w:type="dxa" w:w="5613"/>
            <w:vAlign w:val="center"/>
          </w:tcPr>
          <w:p>
            <w:pPr>
              <w:spacing w:after="0"/>
            </w:pPr>
            <w:r/>
            <w:r>
              <w:rPr>
                <w:rFonts w:ascii="Calibri" w:hAnsi="Calibri"/>
                <w:b w:val="0"/>
                <w:sz w:val="20"/>
              </w:rPr>
              <w:t>Đã cập nhật phim thành công.</w:t>
            </w:r>
          </w:p>
        </w:tc>
      </w:tr>
      <w:tr>
        <w:tc>
          <w:tcPr>
            <w:tcW w:type="dxa" w:w="680"/>
            <w:vAlign w:val="center"/>
          </w:tcPr>
          <w:p>
            <w:pPr>
              <w:spacing w:after="0"/>
            </w:pPr>
            <w:r/>
            <w:r>
              <w:rPr>
                <w:rFonts w:ascii="Calibri" w:hAnsi="Calibri"/>
                <w:b w:val="0"/>
                <w:sz w:val="20"/>
              </w:rPr>
              <w:t>7</w:t>
            </w:r>
          </w:p>
        </w:tc>
        <w:tc>
          <w:tcPr>
            <w:tcW w:type="dxa" w:w="3061"/>
            <w:vAlign w:val="center"/>
          </w:tcPr>
          <w:p>
            <w:pPr>
              <w:spacing w:after="0"/>
            </w:pPr>
            <w:r/>
            <w:r>
              <w:rPr>
                <w:rFonts w:ascii="Calibri" w:hAnsi="Calibri"/>
                <w:b w:val="0"/>
                <w:sz w:val="20"/>
              </w:rPr>
              <w:t>Xóa phim thành công</w:t>
            </w:r>
          </w:p>
        </w:tc>
        <w:tc>
          <w:tcPr>
            <w:tcW w:type="dxa" w:w="5613"/>
            <w:vAlign w:val="center"/>
          </w:tcPr>
          <w:p>
            <w:pPr>
              <w:spacing w:after="0"/>
            </w:pPr>
            <w:r/>
            <w:r>
              <w:rPr>
                <w:rFonts w:ascii="Calibri" w:hAnsi="Calibri"/>
                <w:b w:val="0"/>
                <w:sz w:val="20"/>
              </w:rPr>
              <w:t>Đã xóa phim thành công.</w:t>
            </w:r>
          </w:p>
        </w:tc>
      </w:tr>
      <w:tr>
        <w:tc>
          <w:tcPr>
            <w:tcW w:type="dxa" w:w="680"/>
            <w:vAlign w:val="center"/>
          </w:tcPr>
          <w:p>
            <w:pPr>
              <w:spacing w:after="0"/>
            </w:pPr>
            <w:r/>
            <w:r>
              <w:rPr>
                <w:rFonts w:ascii="Calibri" w:hAnsi="Calibri"/>
                <w:b w:val="0"/>
                <w:sz w:val="20"/>
              </w:rPr>
              <w:t>8</w:t>
            </w:r>
          </w:p>
        </w:tc>
        <w:tc>
          <w:tcPr>
            <w:tcW w:type="dxa" w:w="3061"/>
            <w:vAlign w:val="center"/>
          </w:tcPr>
          <w:p>
            <w:pPr>
              <w:spacing w:after="0"/>
            </w:pPr>
            <w:r/>
            <w:r>
              <w:rPr>
                <w:rFonts w:ascii="Calibri" w:hAnsi="Calibri"/>
                <w:b w:val="0"/>
                <w:sz w:val="20"/>
              </w:rPr>
              <w:t>Lưu phòng chiếu thành công</w:t>
            </w:r>
          </w:p>
        </w:tc>
        <w:tc>
          <w:tcPr>
            <w:tcW w:type="dxa" w:w="5613"/>
            <w:vAlign w:val="center"/>
          </w:tcPr>
          <w:p>
            <w:pPr>
              <w:spacing w:after="0"/>
            </w:pPr>
            <w:r/>
            <w:r>
              <w:rPr>
                <w:rFonts w:ascii="Calibri" w:hAnsi="Calibri"/>
                <w:b w:val="0"/>
                <w:sz w:val="20"/>
              </w:rPr>
              <w:t>Đã lưu phòng chiếu thành công.</w:t>
            </w:r>
          </w:p>
        </w:tc>
      </w:tr>
      <w:tr>
        <w:tc>
          <w:tcPr>
            <w:tcW w:type="dxa" w:w="680"/>
            <w:vAlign w:val="center"/>
          </w:tcPr>
          <w:p>
            <w:pPr>
              <w:spacing w:after="0"/>
            </w:pPr>
            <w:r/>
            <w:r>
              <w:rPr>
                <w:rFonts w:ascii="Calibri" w:hAnsi="Calibri"/>
                <w:b w:val="0"/>
                <w:sz w:val="20"/>
              </w:rPr>
              <w:t>9</w:t>
            </w:r>
          </w:p>
        </w:tc>
        <w:tc>
          <w:tcPr>
            <w:tcW w:type="dxa" w:w="3061"/>
            <w:vAlign w:val="center"/>
          </w:tcPr>
          <w:p>
            <w:pPr>
              <w:spacing w:after="0"/>
            </w:pPr>
            <w:r/>
            <w:r>
              <w:rPr>
                <w:rFonts w:ascii="Calibri" w:hAnsi="Calibri"/>
                <w:b w:val="0"/>
                <w:sz w:val="20"/>
              </w:rPr>
              <w:t>Tên phòng trùng</w:t>
            </w:r>
          </w:p>
        </w:tc>
        <w:tc>
          <w:tcPr>
            <w:tcW w:type="dxa" w:w="5613"/>
            <w:vAlign w:val="center"/>
          </w:tcPr>
          <w:p>
            <w:pPr>
              <w:spacing w:after="0"/>
            </w:pPr>
            <w:r/>
            <w:r>
              <w:rPr>
                <w:rFonts w:ascii="Calibri" w:hAnsi="Calibri"/>
                <w:b w:val="0"/>
                <w:sz w:val="20"/>
              </w:rPr>
              <w:t>Phòng chiếu '{name}' đã tồn tại.</w:t>
            </w:r>
          </w:p>
        </w:tc>
      </w:tr>
      <w:tr>
        <w:tc>
          <w:tcPr>
            <w:tcW w:type="dxa" w:w="680"/>
            <w:vAlign w:val="center"/>
          </w:tcPr>
          <w:p>
            <w:pPr>
              <w:spacing w:after="0"/>
            </w:pPr>
            <w:r/>
            <w:r>
              <w:rPr>
                <w:rFonts w:ascii="Calibri" w:hAnsi="Calibri"/>
                <w:b w:val="0"/>
                <w:sz w:val="20"/>
              </w:rPr>
              <w:t>10</w:t>
            </w:r>
          </w:p>
        </w:tc>
        <w:tc>
          <w:tcPr>
            <w:tcW w:type="dxa" w:w="3061"/>
            <w:vAlign w:val="center"/>
          </w:tcPr>
          <w:p>
            <w:pPr>
              <w:spacing w:after="0"/>
            </w:pPr>
            <w:r/>
            <w:r>
              <w:rPr>
                <w:rFonts w:ascii="Calibri" w:hAnsi="Calibri"/>
                <w:b w:val="0"/>
                <w:sz w:val="20"/>
              </w:rPr>
              <w:t>Lưu lịch chiếu thành công</w:t>
            </w:r>
          </w:p>
        </w:tc>
        <w:tc>
          <w:tcPr>
            <w:tcW w:type="dxa" w:w="5613"/>
            <w:vAlign w:val="center"/>
          </w:tcPr>
          <w:p>
            <w:pPr>
              <w:spacing w:after="0"/>
            </w:pPr>
            <w:r/>
            <w:r>
              <w:rPr>
                <w:rFonts w:ascii="Calibri" w:hAnsi="Calibri"/>
                <w:b w:val="0"/>
                <w:sz w:val="20"/>
              </w:rPr>
              <w:t>Đã lưu lịch chiếu thành công.</w:t>
            </w:r>
          </w:p>
        </w:tc>
      </w:tr>
      <w:tr>
        <w:tc>
          <w:tcPr>
            <w:tcW w:type="dxa" w:w="680"/>
            <w:vAlign w:val="center"/>
          </w:tcPr>
          <w:p>
            <w:pPr>
              <w:spacing w:after="0"/>
            </w:pPr>
            <w:r/>
            <w:r>
              <w:rPr>
                <w:rFonts w:ascii="Calibri" w:hAnsi="Calibri"/>
                <w:b w:val="0"/>
                <w:sz w:val="20"/>
              </w:rPr>
              <w:t>11</w:t>
            </w:r>
          </w:p>
        </w:tc>
        <w:tc>
          <w:tcPr>
            <w:tcW w:type="dxa" w:w="3061"/>
            <w:vAlign w:val="center"/>
          </w:tcPr>
          <w:p>
            <w:pPr>
              <w:spacing w:after="0"/>
            </w:pPr>
            <w:r/>
            <w:r>
              <w:rPr>
                <w:rFonts w:ascii="Calibri" w:hAnsi="Calibri"/>
                <w:b w:val="0"/>
                <w:sz w:val="20"/>
              </w:rPr>
              <w:t>Giá vé không hợp lệ</w:t>
            </w:r>
          </w:p>
        </w:tc>
        <w:tc>
          <w:tcPr>
            <w:tcW w:type="dxa" w:w="5613"/>
            <w:vAlign w:val="center"/>
          </w:tcPr>
          <w:p>
            <w:pPr>
              <w:spacing w:after="0"/>
            </w:pPr>
            <w:r/>
            <w:r>
              <w:rPr>
                <w:rFonts w:ascii="Calibri" w:hAnsi="Calibri"/>
                <w:b w:val="0"/>
                <w:sz w:val="20"/>
              </w:rPr>
              <w:t>Giá vé phải lớn hơn 0.</w:t>
            </w:r>
          </w:p>
        </w:tc>
      </w:tr>
    </w:tbl>
    <w:p/>
    <w:p>
      <w:pPr>
        <w:pStyle w:val="Heading2"/>
      </w:pPr>
      <w:r>
        <w:t>4.3 Cảnh báo và validate</w:t>
      </w:r>
    </w:p>
    <w:p>
      <w:pPr>
        <w:pStyle w:val="ListBullet"/>
      </w:pPr>
      <w:r>
        <w:t>Username và email phải duy nhất khi đăng ký tài khoản.</w:t>
      </w:r>
    </w:p>
    <w:p>
      <w:pPr>
        <w:pStyle w:val="ListBullet"/>
      </w:pPr>
      <w:r>
        <w:t>Mật khẩu phải có tối thiểu 6 ký tự và xác nhận mật khẩu phải khớp.</w:t>
      </w:r>
    </w:p>
    <w:p>
      <w:pPr>
        <w:pStyle w:val="ListBullet"/>
      </w:pPr>
      <w:r>
        <w:t>Khách hàng phải chọn ít nhất một ghế khi đặt vé.</w:t>
      </w:r>
    </w:p>
    <w:p>
      <w:pPr>
        <w:pStyle w:val="ListBullet"/>
      </w:pPr>
      <w:r>
        <w:t>Ghế được chọn không được trùng với ghế đã có booking trong cùng suất chiếu.</w:t>
      </w:r>
    </w:p>
    <w:p>
      <w:pPr>
        <w:pStyle w:val="ListBullet"/>
      </w:pPr>
      <w:r>
        <w:t>Tên phòng chiếu không được trùng khi thêm mới hoặc cập nhật.</w:t>
      </w:r>
    </w:p>
    <w:p>
      <w:pPr>
        <w:pStyle w:val="ListBullet"/>
      </w:pPr>
      <w:r>
        <w:t>Giá vé của suất chiếu phải lớn hơn 0.</w:t>
      </w:r>
    </w:p>
    <w:p>
      <w:pPr>
        <w:pStyle w:val="ListBullet"/>
      </w:pPr>
      <w:r>
        <w:t>Các chức năng quản trị chỉ cho phép ROLE_ADMIN truy cập.</w:t>
      </w:r>
    </w:p>
    <w:p>
      <w:pPr>
        <w:pStyle w:val="ListBullet"/>
      </w:pPr>
      <w:r>
        <w:t>Các chức năng đặt vé và xem vé đã đặt chỉ cho phép ROLE_CUSTOMER truy cập.</w:t>
      </w:r>
    </w:p>
    <w:p>
      <w:pPr>
        <w:pStyle w:val="Heading1"/>
      </w:pPr>
      <w:r>
        <w:t>PHẦN 5: LINK ISSUE</w:t>
      </w:r>
    </w:p>
    <w:p>
      <w:r>
        <w:t>Tạm thời hệ thống chưa liên kết công cụ quản lý issue/Jira.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680"/>
            <w:vAlign w:val="center"/>
            <w:shd w:fill="E8EEF5"/>
          </w:tcPr>
          <w:p>
            <w:pPr>
              <w:spacing w:after="0"/>
            </w:pPr>
            <w:r/>
            <w:r>
              <w:rPr>
                <w:rFonts w:ascii="Calibri" w:hAnsi="Calibri"/>
                <w:b/>
                <w:sz w:val="20"/>
              </w:rPr>
              <w:t>STT</w:t>
            </w:r>
          </w:p>
        </w:tc>
        <w:tc>
          <w:tcPr>
            <w:tcW w:type="dxa" w:w="1701"/>
            <w:vAlign w:val="center"/>
            <w:shd w:fill="E8EEF5"/>
          </w:tcPr>
          <w:p>
            <w:pPr>
              <w:spacing w:after="0"/>
            </w:pPr>
            <w:r/>
            <w:r>
              <w:rPr>
                <w:rFonts w:ascii="Calibri" w:hAnsi="Calibri"/>
                <w:b/>
                <w:sz w:val="20"/>
              </w:rPr>
              <w:t>Mã issue</w:t>
            </w:r>
          </w:p>
        </w:tc>
        <w:tc>
          <w:tcPr>
            <w:tcW w:type="dxa" w:w="4535"/>
            <w:vAlign w:val="center"/>
            <w:shd w:fill="E8EEF5"/>
          </w:tcPr>
          <w:p>
            <w:pPr>
              <w:spacing w:after="0"/>
            </w:pPr>
            <w:r/>
            <w:r>
              <w:rPr>
                <w:rFonts w:ascii="Calibri" w:hAnsi="Calibri"/>
                <w:b/>
                <w:sz w:val="20"/>
              </w:rPr>
              <w:t>Nội dung</w:t>
            </w:r>
          </w:p>
        </w:tc>
        <w:tc>
          <w:tcPr>
            <w:tcW w:type="dxa" w:w="2438"/>
            <w:vAlign w:val="center"/>
            <w:shd w:fill="E8EEF5"/>
          </w:tcPr>
          <w:p>
            <w:pPr>
              <w:spacing w:after="0"/>
            </w:pPr>
            <w:r/>
            <w:r>
              <w:rPr>
                <w:rFonts w:ascii="Calibri" w:hAnsi="Calibri"/>
                <w:b/>
                <w:sz w:val="20"/>
              </w:rPr>
              <w:t>Trạng thái</w:t>
            </w:r>
          </w:p>
        </w:tc>
      </w:tr>
      <w:tr>
        <w:tc>
          <w:tcPr>
            <w:tcW w:type="dxa" w:w="680"/>
            <w:vAlign w:val="center"/>
          </w:tcPr>
          <w:p>
            <w:pPr>
              <w:spacing w:after="0"/>
            </w:pPr>
            <w:r/>
            <w:r>
              <w:rPr>
                <w:rFonts w:ascii="Calibri" w:hAnsi="Calibri"/>
                <w:b w:val="0"/>
                <w:sz w:val="20"/>
              </w:rPr>
              <w:t>1</w:t>
            </w:r>
          </w:p>
        </w:tc>
        <w:tc>
          <w:tcPr>
            <w:tcW w:type="dxa" w:w="1701"/>
            <w:vAlign w:val="center"/>
          </w:tcPr>
          <w:p>
            <w:pPr>
              <w:spacing w:after="0"/>
            </w:pPr>
            <w:r/>
            <w:r>
              <w:rPr>
                <w:rFonts w:ascii="Calibri" w:hAnsi="Calibri"/>
                <w:b w:val="0"/>
                <w:sz w:val="20"/>
              </w:rPr>
              <w:t>N/A</w:t>
            </w:r>
          </w:p>
        </w:tc>
        <w:tc>
          <w:tcPr>
            <w:tcW w:type="dxa" w:w="4535"/>
            <w:vAlign w:val="center"/>
          </w:tcPr>
          <w:p>
            <w:pPr>
              <w:spacing w:after="0"/>
            </w:pPr>
            <w:r/>
            <w:r>
              <w:rPr>
                <w:rFonts w:ascii="Calibri" w:hAnsi="Calibri"/>
                <w:b w:val="0"/>
                <w:sz w:val="20"/>
              </w:rPr>
              <w:t>Chưa có issue liên kết cho giai đoạn hiện tại.</w:t>
            </w:r>
          </w:p>
        </w:tc>
        <w:tc>
          <w:tcPr>
            <w:tcW w:type="dxa" w:w="2438"/>
            <w:vAlign w:val="center"/>
          </w:tcPr>
          <w:p>
            <w:pPr>
              <w:spacing w:after="0"/>
            </w:pPr>
            <w:r/>
            <w:r>
              <w:rPr>
                <w:rFonts w:ascii="Calibri" w:hAnsi="Calibri"/>
                <w:b w:val="0"/>
                <w:sz w:val="20"/>
              </w:rPr>
              <w:t>Tạm thời</w:t>
            </w:r>
          </w:p>
        </w:tc>
      </w:tr>
    </w:tbl>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SRS-CGV-CINEMA-001 | Phiên bản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rmaidCode">
    <w:name w:val="Mermaid Code"/>
    <w:pPr>
      <w:spacing w:before="0" w:after="0"/>
      <w:ind w:left="255"/>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